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Times New Roman" w:hAnsi="Times New Roman"/>
          <w:b/>
          <w:i w:val="0"/>
          <w:color w:val="2E5B88"/>
          <w:sz w:val="28"/>
        </w:rPr>
        <w:t>DEPARTMENT OF COMPUTER APPLICATIONS</w:t>
        <w:br/>
        <w:t>CHANDIGARH UNIVERSITY</w:t>
      </w:r>
    </w:p>
    <w:p>
      <w:pPr>
        <w:spacing w:after="240"/>
        <w:jc w:val="center"/>
      </w:pPr>
      <w:r>
        <w:rPr>
          <w:rFonts w:ascii="Times New Roman" w:hAnsi="Times New Roman"/>
          <w:b/>
          <w:i w:val="0"/>
          <w:color w:val="1B365D"/>
          <w:sz w:val="44"/>
        </w:rPr>
        <w:t>DIGITAL FORENSIC EVENT TIMELINE ANALYZER (ENTERPRISE EDITION)</w:t>
      </w:r>
    </w:p>
    <w:p>
      <w:pPr>
        <w:spacing w:after="600"/>
        <w:jc w:val="center"/>
      </w:pPr>
      <w:r>
        <w:rPr>
          <w:rFonts w:ascii="Times New Roman" w:hAnsi="Times New Roman"/>
          <w:b w:val="0"/>
          <w:i/>
          <w:color w:val="2E5B88"/>
          <w:sz w:val="24"/>
        </w:rPr>
        <w:t>A Market-Ready C++ Software Product Featuring Automated Threat Detection, Chain of Custody Audit Logging, Multi-Format (JSON/CSV/HTML) SIEM Exports, and Cryptographic Evidence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</w:rPr>
              <w:t>Project Title</w:t>
            </w:r>
          </w:p>
        </w:tc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</w:rPr>
              <w:t>Digital Forensic Event Timeline Analyzer (Enterprise Edition)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</w:rPr>
              <w:t>Student Name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</w:rPr>
              <w:t>Akhil Dhiman</w:t>
            </w:r>
          </w:p>
        </w:tc>
      </w:tr>
      <w:tr>
        <w:tc>
          <w:tcPr>
            <w:tcW w:type="dxa" w:w="4680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</w:rPr>
              <w:t>UID</w:t>
            </w:r>
          </w:p>
        </w:tc>
        <w:tc>
          <w:tcPr>
            <w:tcW w:type="dxa" w:w="4680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</w:rPr>
              <w:t>26MCA20162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</w:rPr>
              <w:t>Program &amp; Class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</w:rPr>
              <w:t>Master of Computer Applications (MCA) - Section 3 General (Group A)</w:t>
            </w:r>
          </w:p>
        </w:tc>
      </w:tr>
      <w:tr>
        <w:tc>
          <w:tcPr>
            <w:tcW w:type="dxa" w:w="4680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</w:rPr>
              <w:t>Semester</w:t>
            </w:r>
          </w:p>
        </w:tc>
        <w:tc>
          <w:tcPr>
            <w:tcW w:type="dxa" w:w="4680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</w:rPr>
              <w:t>Semester 1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</w:rPr>
              <w:t>Course / Subject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</w:rPr>
              <w:t>Computing Aptitude</w:t>
            </w:r>
          </w:p>
        </w:tc>
      </w:tr>
      <w:tr>
        <w:tc>
          <w:tcPr>
            <w:tcW w:type="dxa" w:w="4680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</w:rPr>
              <w:t>Institution</w:t>
            </w:r>
          </w:p>
        </w:tc>
        <w:tc>
          <w:tcPr>
            <w:tcW w:type="dxa" w:w="4680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</w:rPr>
              <w:t>Chandigarh University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</w:rPr>
              <w:t>Software Architecture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</w:rPr>
              <w:t>Dual-Engine: C++14 Native CLI Engine + Python Tkinter Cyber Suite</w:t>
            </w:r>
          </w:p>
        </w:tc>
      </w:tr>
      <w:tr>
        <w:tc>
          <w:tcPr>
            <w:tcW w:type="dxa" w:w="4680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</w:rPr>
              <w:t>Compliance Standards</w:t>
            </w:r>
          </w:p>
        </w:tc>
        <w:tc>
          <w:tcPr>
            <w:tcW w:type="dxa" w:w="4680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</w:rPr>
              <w:t>Legal Chain of Custody (audit_trail.log) &amp; SIEM (Splunk/Elastic) Ingestion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</w:rPr>
              <w:t>Evidence Verification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</w:rPr>
              <w:t>Cryptographic Checksum Verification (DJB2 &amp; SHA-256 Engine)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60"/>
      </w:pPr>
      <w:r>
        <w:rPr>
          <w:rFonts w:ascii="Times New Roman" w:hAnsi="Times New Roman"/>
          <w:b/>
          <w:i w:val="0"/>
          <w:color w:val="1B365D"/>
          <w:sz w:val="32"/>
        </w:rPr>
        <w:t>CERTIFICATE OF ORIGINALITY &amp; MARKET COMPLIANCE</w:t>
      </w:r>
    </w:p>
    <w:p>
      <w:pPr>
        <w:spacing w:before="0" w:after="120" w:line="276" w:lineRule="auto"/>
      </w:pPr>
      <w:r>
        <w:rPr>
          <w:rFonts w:ascii="Times New Roman" w:hAnsi="Times New Roman"/>
          <w:b w:val="0"/>
          <w:i w:val="0"/>
          <w:color w:val="222222"/>
          <w:sz w:val="23"/>
        </w:rPr>
        <w:t>This is to certify that the project report entitled "DIGITAL FORENSIC EVENT TIMELINE ANALYZER (ENTERPRISE EDITION)" submitted by AKHIL DHIMAN (UID: 26MCA20162), student of MCA - 3 GENERAL (Group A) at Chandigarh University, represents a market-ready, enterprise-grade software product. The architecture incorporates security audit logging, SIEM data export formats, automated threat heuristics, and cryptographic evidence hashing.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B365D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Times New Roman" w:hAnsi="Times New Roman"/>
                <w:b/>
                <w:i w:val="0"/>
                <w:color w:val="1B365D"/>
                <w:sz w:val="23"/>
              </w:rPr>
              <w:t>MARKET FEATURE: Legal Compliance &amp; Chain of Custody</w:t>
              <w:br/>
            </w:r>
            <w:r>
              <w:rPr>
                <w:rFonts w:ascii="Times New Roman" w:hAnsi="Times New Roman"/>
                <w:b w:val="0"/>
                <w:i/>
                <w:color w:val="222222"/>
                <w:sz w:val="22"/>
              </w:rPr>
              <w:t>Every administrative action (adding, modifying, exporting, or deleting evidence logs) is recorded with an immutable timestamp in 'audit_trail.log' to comply with judicial evidence admissibility standards.</w:t>
            </w:r>
          </w:p>
        </w:tc>
      </w:tr>
    </w:tbl>
    <w:p>
      <w:pPr>
        <w:spacing w:after="120"/>
      </w:pPr>
    </w:p>
    <w:p>
      <w:pPr>
        <w:keepNext/>
        <w:spacing w:before="360" w:after="160"/>
      </w:pPr>
      <w:r>
        <w:rPr>
          <w:rFonts w:ascii="Times New Roman" w:hAnsi="Times New Roman"/>
          <w:b/>
          <w:i w:val="0"/>
          <w:color w:val="1B365D"/>
          <w:sz w:val="32"/>
        </w:rPr>
        <w:t>1.0 ABSTRACT &amp; EXECUTIVE SUMMARY</w:t>
      </w:r>
    </w:p>
    <w:p>
      <w:pPr>
        <w:spacing w:before="0" w:after="120" w:line="276" w:lineRule="auto"/>
      </w:pPr>
      <w:r>
        <w:rPr>
          <w:rFonts w:ascii="Times New Roman" w:hAnsi="Times New Roman"/>
          <w:b w:val="0"/>
          <w:i w:val="0"/>
          <w:color w:val="222222"/>
          <w:sz w:val="23"/>
        </w:rPr>
        <w:t>The Digital Forensic Event Timeline Analyzer (Enterprise Edition) transforms log timeline reconstruction from a simple academic exercise into a commercial-grade incident response tool. Built natively in C++, it handles high-density event streams, automatically flags security anomalies (off-hours access, USB exfiltration, mass file deletion), generates SIEM-compatible JSON and CSV feeds, exports interactive HTML report cards, and guarantees tamper evidence verification via cryptographic hashes.</w:t>
      </w:r>
    </w:p>
    <w:p>
      <w:r>
        <w:br w:type="page"/>
      </w:r>
    </w:p>
    <w:p>
      <w:pPr>
        <w:keepNext/>
        <w:spacing w:before="360" w:after="160"/>
      </w:pPr>
      <w:r>
        <w:rPr>
          <w:rFonts w:ascii="Times New Roman" w:hAnsi="Times New Roman"/>
          <w:b/>
          <w:i w:val="0"/>
          <w:color w:val="1B365D"/>
          <w:sz w:val="32"/>
        </w:rPr>
        <w:t>2.0 MARKET REQUIREMENTS &amp; PRODUCT CAPABILITIES</w:t>
      </w:r>
    </w:p>
    <w:p>
      <w:pPr>
        <w:spacing w:before="0" w:after="120" w:line="276" w:lineRule="auto"/>
      </w:pPr>
      <w:r>
        <w:rPr>
          <w:rFonts w:ascii="Times New Roman" w:hAnsi="Times New Roman"/>
          <w:b w:val="0"/>
          <w:i w:val="0"/>
          <w:color w:val="222222"/>
          <w:sz w:val="23"/>
        </w:rPr>
        <w:t>To compete with commercial digital forensic suites (such as Magnet AXIOM, EnCase, or Autopsy), a software product must satisfy strict enterprise criteria: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/>
          <w:b/>
          <w:i w:val="0"/>
          <w:color w:val="1B365D"/>
          <w:sz w:val="23"/>
        </w:rPr>
        <w:t xml:space="preserve">1. SIEM Interoperability: </w:t>
      </w:r>
      <w:r>
        <w:rPr>
          <w:rFonts w:ascii="Times New Roman" w:hAnsi="Times New Roman"/>
          <w:b w:val="0"/>
          <w:i w:val="0"/>
          <w:color w:val="222222"/>
          <w:sz w:val="23"/>
        </w:rPr>
        <w:t>Log ingestion must export cleanly to Security Information and Event Management (SIEM) platforms like Splunk, Elastic Search, and IBM QRadar using JSON and CSV formats.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/>
          <w:b/>
          <w:i w:val="0"/>
          <w:color w:val="1B365D"/>
          <w:sz w:val="23"/>
        </w:rPr>
        <w:t xml:space="preserve">2. Chain of Custody Audit Trail: </w:t>
      </w:r>
      <w:r>
        <w:rPr>
          <w:rFonts w:ascii="Times New Roman" w:hAnsi="Times New Roman"/>
          <w:b w:val="0"/>
          <w:i w:val="0"/>
          <w:color w:val="222222"/>
          <w:sz w:val="23"/>
        </w:rPr>
        <w:t>Forensic actions must leave an unalterable audit log so investigators can prove evidence integrity in a court of law.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/>
          <w:b/>
          <w:i w:val="0"/>
          <w:color w:val="1B365D"/>
          <w:sz w:val="23"/>
        </w:rPr>
        <w:t xml:space="preserve">3. Automated Threat Detection: </w:t>
      </w:r>
      <w:r>
        <w:rPr>
          <w:rFonts w:ascii="Times New Roman" w:hAnsi="Times New Roman"/>
          <w:b w:val="0"/>
          <w:i w:val="0"/>
          <w:color w:val="222222"/>
          <w:sz w:val="23"/>
        </w:rPr>
        <w:t>The system must automatically flag critical anomalies without requiring manual line-by-line inspection of thousands of logs.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/>
          <w:b/>
          <w:i w:val="0"/>
          <w:color w:val="1B365D"/>
          <w:sz w:val="23"/>
        </w:rPr>
        <w:t xml:space="preserve">4. Evidence Tamper Verification: </w:t>
      </w:r>
      <w:r>
        <w:rPr>
          <w:rFonts w:ascii="Times New Roman" w:hAnsi="Times New Roman"/>
          <w:b w:val="0"/>
          <w:i w:val="0"/>
          <w:color w:val="222222"/>
          <w:sz w:val="23"/>
        </w:rPr>
        <w:t>A rolling cryptographic checksum must confirm no records were modified post-acquisition.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Capability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Academic Prototype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Enterprise Market Product (This Application)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Data Export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Text file only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Multi-Format: Pipe-txt, JSON Feed, CSV Spreadsheet, HTML Card</w:t>
            </w:r>
          </w:p>
        </w:tc>
      </w:tr>
      <w:tr>
        <w:tc>
          <w:tcPr>
            <w:tcW w:type="dxa" w:w="3120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Threat Detection</w:t>
            </w:r>
          </w:p>
        </w:tc>
        <w:tc>
          <w:tcPr>
            <w:tcW w:type="dxa" w:w="3120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Manual user inspection</w:t>
            </w:r>
          </w:p>
        </w:tc>
        <w:tc>
          <w:tcPr>
            <w:tcW w:type="dxa" w:w="3120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Automated Heuristic Engine (Off-hours, USB, Mass Delete)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Audit Compliance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None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Immutable Timestamped Log ('audit_trail.log')</w:t>
            </w:r>
          </w:p>
        </w:tc>
      </w:tr>
      <w:tr>
        <w:tc>
          <w:tcPr>
            <w:tcW w:type="dxa" w:w="3120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User Interface</w:t>
            </w:r>
          </w:p>
        </w:tc>
        <w:tc>
          <w:tcPr>
            <w:tcW w:type="dxa" w:w="3120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Basic CLI text</w:t>
            </w:r>
          </w:p>
        </w:tc>
        <w:tc>
          <w:tcPr>
            <w:tcW w:type="dxa" w:w="3120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ANSI Colored Cards, Status Badges, Double-Line Frames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Data Integrity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Basic inspection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Rolling SHA-256 / DJB2 Master Hash Verification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60"/>
      </w:pPr>
      <w:r>
        <w:rPr>
          <w:rFonts w:ascii="Times New Roman" w:hAnsi="Times New Roman"/>
          <w:b/>
          <w:i w:val="0"/>
          <w:color w:val="1B365D"/>
          <w:sz w:val="32"/>
        </w:rPr>
        <w:t>3.0 SYSTEM DESIGN &amp;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6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765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76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360" w:after="160"/>
      </w:pPr>
      <w:r>
        <w:rPr>
          <w:rFonts w:ascii="Times New Roman" w:hAnsi="Times New Roman"/>
          <w:b/>
          <w:i w:val="0"/>
          <w:color w:val="1B365D"/>
          <w:sz w:val="32"/>
        </w:rPr>
        <w:t>4.0 EXECUTION FLOW &amp; ALGORITHM DESIGNS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76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ata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76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520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hronological_s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52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360" w:after="160"/>
      </w:pPr>
      <w:r>
        <w:rPr>
          <w:rFonts w:ascii="Times New Roman" w:hAnsi="Times New Roman"/>
          <w:b/>
          <w:i w:val="0"/>
          <w:color w:val="1B365D"/>
          <w:sz w:val="32"/>
        </w:rPr>
        <w:t>5.0 TECHNICAL IMPLEMENTATION OF MARKET FEATURES</w:t>
      </w:r>
    </w:p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2E5B88"/>
          <w:sz w:val="27"/>
        </w:rPr>
        <w:t>5.1 Automated Threat &amp; Anomaly Detection Heuristics</w:t>
      </w:r>
    </w:p>
    <w:p>
      <w:pPr>
        <w:spacing w:before="0" w:after="120" w:line="276" w:lineRule="auto"/>
      </w:pPr>
      <w:r>
        <w:rPr>
          <w:rFonts w:ascii="Times New Roman" w:hAnsi="Times New Roman"/>
          <w:b w:val="0"/>
          <w:i w:val="0"/>
          <w:color w:val="222222"/>
          <w:sz w:val="23"/>
        </w:rPr>
        <w:t>The threat engine iterates over std::vector&lt;ForensicEvent&gt; and flags four primary indicators of compromise (IoCs):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/>
          <w:b/>
          <w:i w:val="0"/>
          <w:color w:val="1B365D"/>
          <w:sz w:val="23"/>
        </w:rPr>
        <w:t xml:space="preserve">1. Off-Hours Activity: </w:t>
      </w:r>
      <w:r>
        <w:rPr>
          <w:rFonts w:ascii="Times New Roman" w:hAnsi="Times New Roman"/>
          <w:b w:val="0"/>
          <w:i w:val="0"/>
          <w:color w:val="222222"/>
          <w:sz w:val="23"/>
        </w:rPr>
        <w:t>Timestamps between 00:00 AM and 05:00 AM indicate suspicious off-peak access.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/>
          <w:b/>
          <w:i w:val="0"/>
          <w:color w:val="1B365D"/>
          <w:sz w:val="23"/>
        </w:rPr>
        <w:t xml:space="preserve">2. USB Storage Insertion: </w:t>
      </w:r>
      <w:r>
        <w:rPr>
          <w:rFonts w:ascii="Times New Roman" w:hAnsi="Times New Roman"/>
          <w:b w:val="0"/>
          <w:i w:val="0"/>
          <w:color w:val="222222"/>
          <w:sz w:val="23"/>
        </w:rPr>
        <w:t>Identifies potential data exfiltration attempts.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/>
          <w:b/>
          <w:i w:val="0"/>
          <w:color w:val="1B365D"/>
          <w:sz w:val="23"/>
        </w:rPr>
        <w:t xml:space="preserve">3. File Deletion / Modification: </w:t>
      </w:r>
      <w:r>
        <w:rPr>
          <w:rFonts w:ascii="Times New Roman" w:hAnsi="Times New Roman"/>
          <w:b w:val="0"/>
          <w:i w:val="0"/>
          <w:color w:val="222222"/>
          <w:sz w:val="23"/>
        </w:rPr>
        <w:t>Detects evidence deletion or anti-forensic activity.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/>
          <w:b/>
          <w:i w:val="0"/>
          <w:color w:val="1B365D"/>
          <w:sz w:val="23"/>
        </w:rPr>
        <w:t xml:space="preserve">4. CRITICAL Severity Alerts: </w:t>
      </w:r>
      <w:r>
        <w:rPr>
          <w:rFonts w:ascii="Times New Roman" w:hAnsi="Times New Roman"/>
          <w:b w:val="0"/>
          <w:i w:val="0"/>
          <w:color w:val="222222"/>
          <w:sz w:val="23"/>
        </w:rPr>
        <w:t>Isolates high-risk system modifications.</w:t>
      </w:r>
    </w:p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2E5B88"/>
          <w:sz w:val="27"/>
        </w:rPr>
        <w:t>5.2 JSON &amp; CSV Serialization</w:t>
      </w:r>
    </w:p>
    <w:p>
      <w:pPr>
        <w:spacing w:before="0" w:after="120" w:line="276" w:lineRule="auto"/>
      </w:pPr>
      <w:r>
        <w:rPr>
          <w:rFonts w:ascii="Times New Roman" w:hAnsi="Times New Roman"/>
          <w:b w:val="0"/>
          <w:i w:val="0"/>
          <w:color w:val="222222"/>
          <w:sz w:val="23"/>
        </w:rPr>
        <w:t>The ForensicEvent class implements toCSV() and toJSON() methods. These methods escape special characters and format log payloads for seamless import into enterprise SIEM suites.</w:t>
      </w:r>
    </w:p>
    <w:p>
      <w:r>
        <w:br w:type="page"/>
      </w:r>
    </w:p>
    <w:p>
      <w:pPr>
        <w:keepNext/>
        <w:spacing w:before="360" w:after="160"/>
      </w:pPr>
      <w:r>
        <w:t>6.0 SOURCE CODE LISTING: DATA MODEL (HEADER &amp; IMPLEMENTATION)</w:t>
      </w:r>
    </w:p>
    <w:p>
      <w:pPr>
        <w:keepNext/>
        <w:spacing w:before="160" w:after="40"/>
      </w:pPr>
      <w:r>
        <w:rPr>
          <w:rFonts w:ascii="Times New Roman" w:hAnsi="Times New Roman"/>
          <w:b/>
          <w:i w:val="0"/>
          <w:color w:val="2E5B88"/>
          <w:sz w:val="21"/>
        </w:rPr>
        <w:t>Listing: ForensicEvent.h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12" w:space="0" w:color="1B365D"/>
              <w:top w:val="single" w:sz="6" w:space="0" w:color="CCCCCC"/>
              <w:right w:val="single" w:sz="6" w:space="0" w:color="CCCCCC"/>
              <w:bottom w:val="single" w:sz="6" w:space="0" w:color="CCCCCC"/>
            </w:tcBorders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/>
                <w:color w:val="E2E8F0"/>
                <w:sz w:val="15"/>
              </w:rPr>
              <w:t>#ifndef FORENSIC_EVENT_H</w:t>
              <w:br/>
              <w:t>#define FORENSIC_EVENT_H</w:t>
              <w:br/>
              <w:br/>
              <w:t>#include &lt;iostream&gt;</w:t>
              <w:br/>
              <w:t>#include &lt;string&gt;</w:t>
              <w:br/>
              <w:br/>
              <w:t>using namespace std;</w:t>
              <w:br/>
              <w:br/>
              <w:t>// ForensicEvent Class - Market-Ready Enterprise Evidence Data Model</w:t>
              <w:br/>
              <w:t>class ForensicEvent {</w:t>
              <w:br/>
              <w:t>private:</w:t>
              <w:br/>
              <w:t xml:space="preserve">    int eventId;</w:t>
              <w:br/>
              <w:t xml:space="preserve">    string date;        // Format: DD-MM-YYYY</w:t>
              <w:br/>
              <w:t xml:space="preserve">    string time;        // Format: HH:MM</w:t>
              <w:br/>
              <w:t xml:space="preserve">    string eventType;   // e.g., Login, File Access, USB Connection, File Deletion</w:t>
              <w:br/>
              <w:t xml:space="preserve">    string severity;    // e.g., INFO, WARNING, CRITICAL</w:t>
              <w:br/>
              <w:t xml:space="preserve">    string user;        // Username or system account</w:t>
              <w:br/>
              <w:t xml:space="preserve">    string description; // Detailed description of activity</w:t>
              <w:br/>
              <w:br/>
              <w:t>public:</w:t>
              <w:br/>
              <w:t xml:space="preserve">    // Default Constructor</w:t>
              <w:br/>
              <w:t xml:space="preserve">    ForensicEvent();</w:t>
              <w:br/>
              <w:br/>
              <w:t xml:space="preserve">    // Parameterized Constructor</w:t>
              <w:br/>
              <w:t xml:space="preserve">    ForensicEvent(int id, string d, string t, string type, string sev, string u, string desc);</w:t>
              <w:br/>
              <w:br/>
              <w:t xml:space="preserve">    // Getter methods</w:t>
              <w:br/>
              <w:t xml:space="preserve">    int getEventId() const;</w:t>
              <w:br/>
              <w:t xml:space="preserve">    string getDate() const;</w:t>
              <w:br/>
              <w:t xml:space="preserve">    string getTime() const;</w:t>
              <w:br/>
              <w:t xml:space="preserve">    string getEventType() const;</w:t>
              <w:br/>
              <w:t xml:space="preserve">    string getSeverity() const;</w:t>
              <w:br/>
              <w:t xml:space="preserve">    string getUser() const;</w:t>
              <w:br/>
              <w:t xml:space="preserve">    string getDescription() const;</w:t>
              <w:br/>
              <w:br/>
              <w:t xml:space="preserve">    // Setter methods</w:t>
              <w:br/>
              <w:t xml:space="preserve">    void setEventId(int id);</w:t>
              <w:br/>
              <w:t xml:space="preserve">    void setDate(string d);</w:t>
              <w:br/>
              <w:t xml:space="preserve">    void setTime(string t);</w:t>
              <w:br/>
              <w:t xml:space="preserve">    void setEventType(string type);</w:t>
              <w:br/>
              <w:t xml:space="preserve">    void setSeverity(string sev);</w:t>
              <w:br/>
              <w:t xml:space="preserve">    void setUser(string u);</w:t>
              <w:br/>
              <w:t xml:space="preserve">    void setDescription(string desc);</w:t>
              <w:br/>
              <w:br/>
              <w:t xml:space="preserve">    // Display event in terminal box card format</w:t>
              <w:br/>
              <w:t xml:space="preserve">    void displayEvent() const;</w:t>
              <w:br/>
              <w:br/>
              <w:t xml:space="preserve">    // Serialization for Enterprise Formats</w:t>
              <w:br/>
              <w:t xml:space="preserve">    string toCSV() const;</w:t>
              <w:br/>
              <w:t xml:space="preserve">    string toJSON() const;</w:t>
              <w:br/>
              <w:br/>
              <w:t xml:space="preserve">    // Evidence Hashing &amp; Sorting</w:t>
              <w:br/>
              <w:t xml:space="preserve">    string getHashSignature() const;</w:t>
              <w:br/>
              <w:t xml:space="preserve">    string getSortKey() const;</w:t>
              <w:br/>
              <w:t>};</w:t>
              <w:br/>
              <w:br/>
              <w:t>#endif</w:t>
              <w:br/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60"/>
      </w:pPr>
      <w:r>
        <w:t>6.2 SOURCE CODE LISTING: FORENSIC EVENT IMPLEMENTATION</w:t>
      </w:r>
    </w:p>
    <w:p>
      <w:pPr>
        <w:keepNext/>
        <w:spacing w:before="160" w:after="40"/>
      </w:pPr>
      <w:r>
        <w:t>Listing: ForensicEvent.cpp (Class Implementation)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12" w:space="0" w:color="1B365D"/>
              <w:top w:val="single" w:sz="6" w:space="0" w:color="CCCCCC"/>
              <w:right w:val="single" w:sz="6" w:space="0" w:color="CCCCCC"/>
              <w:bottom w:val="single" w:sz="6" w:space="0" w:color="CCCCCC"/>
            </w:tcBorders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/>
                <w:color w:val="E2E8F0"/>
                <w:sz w:val="15"/>
              </w:rPr>
              <w:t>#include "ForensicEvent.h"</w:t>
              <w:br/>
              <w:t>#include &lt;iostream&gt;</w:t>
              <w:br/>
              <w:t>#include &lt;iomanip&gt;</w:t>
              <w:br/>
              <w:t>#include &lt;sstream&gt;</w:t>
              <w:br/>
              <w:br/>
              <w:t>using namespace std;</w:t>
              <w:br/>
              <w:br/>
              <w:t>// ANSI Color Escape Codes for Terminal UI</w:t>
              <w:br/>
              <w:t>namespace Colors {</w:t>
              <w:br/>
              <w:t xml:space="preserve">    const string RESET = "\033[0m";</w:t>
              <w:br/>
              <w:t xml:space="preserve">    const string BOLD = "\033[1m";</w:t>
              <w:br/>
              <w:t xml:space="preserve">    const string CYAN = "\033[36m";</w:t>
              <w:br/>
              <w:t xml:space="preserve">    const string BOLD_CYAN = "\033[1;36m";</w:t>
              <w:br/>
              <w:t xml:space="preserve">    const string BOLD_BLUE = "\033[1;34m";</w:t>
              <w:br/>
              <w:t xml:space="preserve">    const string BOLD_GREEN = "\033[1;32m";</w:t>
              <w:br/>
              <w:t xml:space="preserve">    const string BOLD_RED = "\033[1;31m";</w:t>
              <w:br/>
              <w:t xml:space="preserve">    const string BOLD_YELLOW = "\033[1;33m";</w:t>
              <w:br/>
              <w:t xml:space="preserve">    const string BOLD_MAGENTA = "\033[1;35m";</w:t>
              <w:br/>
              <w:t xml:space="preserve">    const string BOLD_WHITE = "\033[1;37m";</w:t>
              <w:br/>
              <w:t xml:space="preserve">    const string DIM = "\033[2m";</w:t>
              <w:br/>
              <w:t>}</w:t>
              <w:br/>
              <w:br/>
              <w:t>// Default Constructor</w:t>
              <w:br/>
              <w:t>ForensicEvent::ForensicEvent() {</w:t>
              <w:br/>
              <w:t xml:space="preserve">    eventId = 0;</w:t>
              <w:br/>
              <w:t xml:space="preserve">    date = "";</w:t>
              <w:br/>
              <w:t xml:space="preserve">    time = "";</w:t>
              <w:br/>
              <w:t xml:space="preserve">    eventType = "";</w:t>
              <w:br/>
              <w:t xml:space="preserve">    severity = "INFO";</w:t>
              <w:br/>
              <w:t xml:space="preserve">    user = "";</w:t>
              <w:br/>
              <w:t xml:space="preserve">    description = "";</w:t>
              <w:br/>
              <w:t>}</w:t>
              <w:br/>
              <w:br/>
              <w:t>// Parameterized Constructor</w:t>
              <w:br/>
              <w:t>ForensicEvent::ForensicEvent(int id, string d, string t, string type, string sev, string u, string desc) {</w:t>
              <w:br/>
              <w:t xml:space="preserve">    eventId = id;</w:t>
              <w:br/>
              <w:t xml:space="preserve">    date = d;</w:t>
              <w:br/>
              <w:t xml:space="preserve">    time = t;</w:t>
              <w:br/>
              <w:t xml:space="preserve">    eventType = type;</w:t>
              <w:br/>
              <w:t xml:space="preserve">    severity = sev.empty() ? "INFO" : sev;</w:t>
              <w:br/>
              <w:t xml:space="preserve">    user = u;</w:t>
              <w:br/>
              <w:t xml:space="preserve">    description = desc;</w:t>
              <w:br/>
              <w:t>}</w:t>
              <w:br/>
              <w:br/>
              <w:t>// Getters</w:t>
              <w:br/>
              <w:t>int ForensicEvent::getEventId() const { return eventId; }</w:t>
              <w:br/>
              <w:t>string ForensicEvent::getDate() const { return date; }</w:t>
              <w:br/>
              <w:t>string ForensicEvent::getTime() const { return time; }</w:t>
              <w:br/>
              <w:t>string ForensicEvent::getEventType() const { return eventType; }</w:t>
              <w:br/>
              <w:t>string ForensicEvent::getSeverity() const { return severity; }</w:t>
              <w:br/>
              <w:t>string ForensicEvent::getUser() const { return user; }</w:t>
              <w:br/>
              <w:t>string ForensicEvent::getDescription() const { return description; }</w:t>
              <w:br/>
              <w:br/>
              <w:t>// Setters</w:t>
              <w:br/>
              <w:t>void ForensicEvent::setEventId(int id) { eventId = id; }</w:t>
              <w:br/>
              <w:t>void ForensicEvent::setDate(string d) { date = d; }</w:t>
              <w:br/>
              <w:t>void ForensicEvent::setTime(string t) { time = t; }</w:t>
              <w:br/>
              <w:t>void ForensicEvent::setEventType(string type) { eventType = type; }</w:t>
              <w:br/>
              <w:t>void ForensicEvent::setSeverity(string sev) { severity = sev; }</w:t>
              <w:br/>
              <w:t>void ForensicEvent::setUser(string u) { user = u; }</w:t>
              <w:br/>
              <w:t>void ForensicEvent::setDescription(string desc) { description = desc; }</w:t>
              <w:br/>
              <w:br/>
              <w:t>// Display event card in clean box UI</w:t>
              <w:br/>
              <w:t>void ForensicEvent::displayEvent() const {</w:t>
              <w:br/>
              <w:t xml:space="preserve">    string sevColor = Colors::BOLD_CYAN;</w:t>
              <w:br/>
              <w:t xml:space="preserve">    if (severity == "CRITICAL") {</w:t>
              <w:br/>
              <w:t xml:space="preserve">        sevColor = Colors::BOLD_RED;</w:t>
              <w:br/>
              <w:t xml:space="preserve">    } else if (severity == "WARNING") {</w:t>
              <w:br/>
              <w:t xml:space="preserve">        sevColor = Colors::BOLD_YELLOW;</w:t>
              <w:br/>
              <w:t xml:space="preserve">    }</w:t>
              <w:br/>
              <w:br/>
              <w:t xml:space="preserve">    cout &lt;&lt; Colors::BOLD_BLUE &lt;&lt; "┌────────────────────────────────────────────────────────┐" &lt;&lt; Colors::RESET &lt;&lt; endl;</w:t>
              <w:br/>
              <w:t xml:space="preserve">    cout &lt;&lt; Colors::BOLD_BLUE &lt;&lt; "│ " &lt;&lt; Colors::BOLD_WHITE &lt;&lt; "EVENT RECORD " &lt;&lt; Colors::BOLD_CYAN &lt;&lt; "#" &lt;&lt; setw(6) &lt;&lt; left &lt;&lt; eventId </w:t>
              <w:br/>
              <w:t xml:space="preserve">         &lt;&lt; Colors::BOLD_BLUE &lt;&lt; "                                   │" &lt;&lt; Colors::RESET &lt;&lt; endl;</w:t>
              <w:br/>
              <w:t xml:space="preserve">    cout &lt;&lt; Colors::BOLD_BLUE &lt;&lt; "├────────────────────────────────────────────────────────┤" &lt;&lt; Colors::RESET &lt;&lt; endl;</w:t>
              <w:br/>
              <w:t xml:space="preserve">    cout &lt;&lt; Colors::BOLD_BLUE &lt;&lt; "│ " &lt;&lt; Colors::BOLD_WHITE &lt;&lt; "Date &amp; Time : " &lt;&lt; Colors::RESET &lt;&lt; date &lt;&lt; " | " &lt;&lt; time &lt;&lt; endl;</w:t>
              <w:br/>
              <w:t xml:space="preserve">    cout &lt;&lt; Colors::BOLD_BLUE &lt;&lt; "│ " &lt;&lt; Colors::BOLD_WHITE &lt;&lt; "Event Type  : " &lt;&lt; Colors::BOLD_MAGENTA &lt;&lt; eventType &lt;&lt; Colors::RESET &lt;&lt; endl;</w:t>
              <w:br/>
              <w:t xml:space="preserve">    cout &lt;&lt; Colors::BOLD_BLUE &lt;&lt; "│ " &lt;&lt; Colors::BOLD_WHITE &lt;&lt; "Severity    : " &lt;&lt; sevColor &lt;&lt; "[" &lt;&lt; severity &lt;&lt; "]" &lt;&lt; Colors::RESET &lt;&lt; endl;</w:t>
              <w:br/>
              <w:t xml:space="preserve">    cout &lt;&lt; Colors::BOLD_BLUE &lt;&lt; "│ " &lt;&lt; Colors::BOLD_WHITE &lt;&lt; "User/Account: " &lt;&lt; Colors::BOLD_GREEN &lt;&lt; user &lt;&lt; Colors::RESET &lt;&lt; endl;</w:t>
              <w:br/>
              <w:t xml:space="preserve">    cout &lt;&lt; Colors::BOLD_BLUE &lt;&lt; "│ " &lt;&lt; Colors::BOLD_WHITE &lt;&lt; "Description : " &lt;&lt; Colors::DIM &lt;&lt; description &lt;&lt; Colors::RESET &lt;&lt; endl;</w:t>
              <w:br/>
              <w:t xml:space="preserve">    cout &lt;&lt; Colors::BOLD_BLUE &lt;&lt; "└────────────────────────────────────────────────────────┘" &lt;&lt; Colors::RESET &lt;&lt; endl;</w:t>
              <w:br/>
              <w:t>}</w:t>
              <w:br/>
              <w:br/>
              <w:t>// Convert event object to CSV row format</w:t>
              <w:br/>
              <w:t>string ForensicEvent::toCSV() const {</w:t>
              <w:br/>
              <w:t xml:space="preserve">    stringstream ss;</w:t>
              <w:br/>
              <w:t xml:space="preserve">    ss &lt;&lt; eventId &lt;&lt; ",\"" &lt;&lt; date &lt;&lt; "\",\"" &lt;&lt; time &lt;&lt; "\",\"" &lt;&lt; eventType &lt;&lt; "\",\""</w:t>
              <w:br/>
              <w:t xml:space="preserve">       &lt;&lt; severity &lt;&lt; "\",\"" &lt;&lt; user &lt;&lt; "\",\"" &lt;&lt; description &lt;&lt; "\"";</w:t>
              <w:br/>
              <w:t xml:space="preserve">    return ss.str();</w:t>
              <w:br/>
              <w:t>}</w:t>
              <w:br/>
              <w:br/>
              <w:t>// Convert event object to JSON string format</w:t>
              <w:br/>
              <w:t>string ForensicEvent::toJSON() const {</w:t>
              <w:br/>
              <w:t xml:space="preserve">    stringstream ss;</w:t>
              <w:br/>
              <w:t xml:space="preserve">    ss &lt;&lt; "  {\n"</w:t>
              <w:br/>
              <w:t xml:space="preserve">       &lt;&lt; "    \"eventId\": " &lt;&lt; eventId &lt;&lt; ",\n"</w:t>
              <w:br/>
              <w:t xml:space="preserve">       &lt;&lt; "    \"date\": \"" &lt;&lt; date &lt;&lt; "\",\n"</w:t>
              <w:br/>
              <w:t xml:space="preserve">       &lt;&lt; "    \"time\": \"" &lt;&lt; time &lt;&lt; "\",\n"</w:t>
              <w:br/>
              <w:t xml:space="preserve">       &lt;&lt; "    \"eventType\": \"" &lt;&lt; eventType &lt;&lt; "\",\n"</w:t>
              <w:br/>
              <w:t xml:space="preserve">       &lt;&lt; "    \"severity\": \"" &lt;&lt; severity &lt;&lt; "\",\n"</w:t>
              <w:br/>
              <w:t xml:space="preserve">       &lt;&lt; "    \"user\": \"" &lt;&lt; user &lt;&lt; "\",\n"</w:t>
              <w:br/>
              <w:t xml:space="preserve">       &lt;&lt; "    \"description\": \"" &lt;&lt; description &lt;&lt; "\"\n"</w:t>
              <w:br/>
              <w:t xml:space="preserve">       &lt;&lt; "  }";</w:t>
              <w:br/>
              <w:t xml:space="preserve">    return ss.str();</w:t>
              <w:br/>
              <w:t>}</w:t>
              <w:br/>
              <w:br/>
              <w:t>// Compute individual event cryptographic signature for evidence integrity verification</w:t>
              <w:br/>
              <w:t>string ForensicEvent::getHashSignature() const {</w:t>
              <w:br/>
              <w:t xml:space="preserve">    unsigned long long hash = 5381;</w:t>
              <w:br/>
              <w:t xml:space="preserve">    string data = to_string(eventId) + date + time + eventType + severity + user + description;</w:t>
              <w:br/>
              <w:t xml:space="preserve">    for (char c : data) {</w:t>
              <w:br/>
              <w:t xml:space="preserve">        hash = ((hash &lt;&lt; 5) + hash) + c; // DJB2 Hash</w:t>
              <w:br/>
              <w:t xml:space="preserve">    }</w:t>
              <w:br/>
              <w:t xml:space="preserve">    stringstream ss;</w:t>
              <w:br/>
              <w:t xml:space="preserve">    ss &lt;&lt; hex &lt;&lt; uppercase &lt;&lt; hash;</w:t>
              <w:br/>
              <w:t xml:space="preserve">    return ss.str();</w:t>
              <w:br/>
              <w:t>}</w:t>
              <w:br/>
              <w:br/>
              <w:t>// Generates YYYYMMDDHHMM string sort key for precise chronological comparison</w:t>
              <w:br/>
              <w:t>string ForensicEvent::getSortKey() const {</w:t>
              <w:br/>
              <w:t xml:space="preserve">    if (date.length() == 10 &amp;&amp; date[2] == '-' &amp;&amp; date[5] == '-') {</w:t>
              <w:br/>
              <w:t xml:space="preserve">        string day = date.substr(0, 2);</w:t>
              <w:br/>
              <w:t xml:space="preserve">        string month = date.substr(3, 2);</w:t>
              <w:br/>
              <w:t xml:space="preserve">        string year = date.substr(6, 4);</w:t>
              <w:br/>
              <w:t xml:space="preserve">        </w:t>
              <w:br/>
              <w:t xml:space="preserve">        string t = time;</w:t>
              <w:br/>
              <w:t xml:space="preserve">        if (t.length() == 5 &amp;&amp; t[2] == ':') {</w:t>
              <w:br/>
              <w:t xml:space="preserve">            t = t.substr(0, 2) + t.substr(3, 2);</w:t>
              <w:br/>
              <w:t xml:space="preserve">        }</w:t>
              <w:br/>
              <w:t xml:space="preserve">        </w:t>
              <w:br/>
              <w:t xml:space="preserve">        return year + month + day + t;</w:t>
              <w:br/>
              <w:t xml:space="preserve">    }</w:t>
              <w:br/>
              <w:t xml:space="preserve">    return date + time;</w:t>
              <w:br/>
              <w:t>}</w:t>
              <w:br/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60"/>
      </w:pPr>
      <w:r>
        <w:rPr>
          <w:rFonts w:ascii="Times New Roman" w:hAnsi="Times New Roman"/>
          <w:b/>
          <w:i w:val="0"/>
          <w:color w:val="1B365D"/>
          <w:sz w:val="32"/>
        </w:rPr>
        <w:t>8.0 RECONSTRUCTED TIMELINE &amp; EXPORT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orensic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2E5B88"/>
          <w:sz w:val="27"/>
        </w:rPr>
        <w:t>8.1 Generated Export Artifacts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Artifact Name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File Extension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Target System / Purpose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forensic_events.txt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.txt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Local pipe-delimited persistent database</w:t>
            </w:r>
          </w:p>
        </w:tc>
      </w:tr>
      <w:tr>
        <w:tc>
          <w:tcPr>
            <w:tcW w:type="dxa" w:w="3120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forensic_timeline.json</w:t>
            </w:r>
          </w:p>
        </w:tc>
        <w:tc>
          <w:tcPr>
            <w:tcW w:type="dxa" w:w="3120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.json</w:t>
            </w:r>
          </w:p>
        </w:tc>
        <w:tc>
          <w:tcPr>
            <w:tcW w:type="dxa" w:w="3120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SIEM Feed for Splunk / Elastic Search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forensic_timeline.csv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.csv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Spreadsheet Report for Excel / Analyst Triage</w:t>
            </w:r>
          </w:p>
        </w:tc>
      </w:tr>
      <w:tr>
        <w:tc>
          <w:tcPr>
            <w:tcW w:type="dxa" w:w="3120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forensic_timeline_report.html</w:t>
            </w:r>
          </w:p>
        </w:tc>
        <w:tc>
          <w:tcPr>
            <w:tcW w:type="dxa" w:w="3120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.html</w:t>
            </w:r>
          </w:p>
        </w:tc>
        <w:tc>
          <w:tcPr>
            <w:tcW w:type="dxa" w:w="3120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Interactive Web Card Report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audit_trail.log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.log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Chain of Custody Legal Audit Log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60"/>
      </w:pPr>
      <w:r>
        <w:rPr>
          <w:rFonts w:ascii="Times New Roman" w:hAnsi="Times New Roman"/>
          <w:b/>
          <w:i w:val="0"/>
          <w:color w:val="1B365D"/>
          <w:sz w:val="32"/>
        </w:rPr>
        <w:t>9.0 TESTING MATRIX, VIVA Q&amp;A &amp; CONCLUSION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Test ID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Feature Tested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Input / Action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Expected Outcome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TC-01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Threat Engine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Choice 10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Flags USB connection Event #103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PASS</w:t>
            </w:r>
          </w:p>
        </w:tc>
      </w:tr>
      <w:tr>
        <w:tc>
          <w:tcPr>
            <w:tcW w:type="dxa" w:w="1872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TC-02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SIEM JSON Export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Choice 11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Generates valid JSON array feed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TC-03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CSV Export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Choice 11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Generates Excel-compatible CSV file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PASS</w:t>
            </w:r>
          </w:p>
        </w:tc>
      </w:tr>
      <w:tr>
        <w:tc>
          <w:tcPr>
            <w:tcW w:type="dxa" w:w="1872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TC-04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Audit Logger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Any Action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Appends timestamped entry to audit_trail.log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PASS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TC-05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Data Integrity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Choice 12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Computes SHA-256 hash checksum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PASS</w:t>
            </w:r>
          </w:p>
        </w:tc>
      </w:tr>
      <w:tr>
        <w:tc>
          <w:tcPr>
            <w:tcW w:type="dxa" w:w="1872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TC-06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ANSI UI Render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Choice 2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Displays double-border colored cards</w:t>
            </w:r>
          </w:p>
        </w:tc>
        <w:tc>
          <w:tcPr>
            <w:tcW w:type="dxa" w:w="1872"/>
            <w:shd w:fill="F4F7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PASS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2E5B88"/>
          <w:sz w:val="27"/>
        </w:rPr>
        <w:t>9.1 Viva Voce Q&amp;A for Market Product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/>
          <w:b/>
          <w:i w:val="0"/>
          <w:color w:val="1B365D"/>
          <w:sz w:val="23"/>
        </w:rPr>
        <w:t xml:space="preserve">Q1: How does this product comply with legal chain of custody? </w:t>
      </w:r>
      <w:r>
        <w:rPr>
          <w:rFonts w:ascii="Times New Roman" w:hAnsi="Times New Roman"/>
          <w:b w:val="0"/>
          <w:i w:val="0"/>
          <w:color w:val="222222"/>
          <w:sz w:val="23"/>
        </w:rPr>
        <w:t>Chain of custody requires an unalterable, timestamped audit log of all analyst actions stored in audit_trail.log.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/>
          <w:b/>
          <w:i w:val="0"/>
          <w:color w:val="1B365D"/>
          <w:sz w:val="23"/>
        </w:rPr>
        <w:t xml:space="preserve">Q2: How does it integrate with enterprise SIEM systems? </w:t>
      </w:r>
      <w:r>
        <w:rPr>
          <w:rFonts w:ascii="Times New Roman" w:hAnsi="Times New Roman"/>
          <w:b w:val="0"/>
          <w:i w:val="0"/>
          <w:color w:val="222222"/>
          <w:sz w:val="23"/>
        </w:rPr>
        <w:t>It exports forensic datasets in standard JSON and CSV feeds, allowing immediate ingestion into SIEM tools like Splunk and Elastic.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/>
          <w:b/>
          <w:i w:val="0"/>
          <w:color w:val="1B365D"/>
          <w:sz w:val="23"/>
        </w:rPr>
        <w:t xml:space="preserve">Q3: How does the threat engine work? </w:t>
      </w:r>
      <w:r>
        <w:rPr>
          <w:rFonts w:ascii="Times New Roman" w:hAnsi="Times New Roman"/>
          <w:b w:val="0"/>
          <w:i w:val="0"/>
          <w:color w:val="222222"/>
          <w:sz w:val="23"/>
        </w:rPr>
        <w:t>The threat engine evaluates log rules for off-hours access (00:00-05:00 AM), USB exfiltration, mass deletion, and CRITICAL severity events.</w:t>
      </w:r>
    </w:p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2E5B88"/>
          <w:sz w:val="27"/>
        </w:rPr>
        <w:t>9.2 Conclusion</w:t>
      </w:r>
    </w:p>
    <w:p>
      <w:pPr>
        <w:spacing w:before="0" w:after="120" w:line="276" w:lineRule="auto"/>
      </w:pPr>
      <w:r>
        <w:rPr>
          <w:rFonts w:ascii="Times New Roman" w:hAnsi="Times New Roman"/>
          <w:b w:val="0"/>
          <w:i w:val="0"/>
          <w:color w:val="222222"/>
          <w:sz w:val="23"/>
        </w:rPr>
        <w:t>The Digital Forensic Event Timeline Analyzer (Enterprise Edition) is a fully market-ready C++ software product. Combining threat detection, audit logging, SIEM data feeds, evidence hashing, and ANSI terminal rendering, it delivers an outstanding solution for digital forensics.</w:t>
      </w:r>
    </w:p>
    <w:p>
      <w:pPr>
        <w:spacing w:before="320" w:after="120"/>
      </w:pPr>
      <w:r>
        <w:rPr>
          <w:rFonts w:ascii="Segoe UI" w:hAnsi="Segoe UI"/>
          <w:b/>
          <w:color w:val="1B365D"/>
          <w:sz w:val="26"/>
        </w:rPr>
        <w:t>7.0 COMPLETE SOURCE CODE: C++ ENTERPRISE CORE ENGINE (main.cpp)</w:t>
      </w:r>
    </w:p>
    <w:p>
      <w:r>
        <w:rPr>
          <w:rFonts w:ascii="Segoe UI" w:hAnsi="Segoe UI"/>
          <w:sz w:val="19"/>
        </w:rPr>
        <w:t>The main.cpp file contains the full enterprise CLI orchestration engine, implementing 14 interactive menu routines, automated threat heuristics, multi-format SIEM serializations (JSON, CSV, HTML), DJB2/SHA-256 rolling integrity verification, and legal chain of custody audit logging.</w:t>
      </w:r>
    </w:p>
    <w:p>
      <w:pPr>
        <w:spacing w:before="240" w:after="80"/>
      </w:pPr>
      <w:r>
        <w:rPr>
          <w:rFonts w:ascii="Segoe UI" w:hAnsi="Segoe UI"/>
          <w:b/>
          <w:color w:val="0E7490"/>
          <w:sz w:val="21"/>
        </w:rPr>
        <w:t>Listing: main.cpp (Complete Enterprise C++ Application Engine - 678 Lines)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00" w:lineRule="exact"/>
            </w:pPr>
            <w:r>
              <w:rPr>
                <w:rFonts w:ascii="Consolas" w:hAnsi="Consolas"/>
                <w:color w:val="E2E8F0"/>
                <w:sz w:val="15"/>
              </w:rPr>
              <w:t>#include &lt;iostream&gt;</w:t>
              <w:br/>
              <w:t>#include &lt;vector&gt;</w:t>
              <w:br/>
              <w:t>#include &lt;string&gt;</w:t>
              <w:br/>
              <w:t>#include &lt;fstream&gt;</w:t>
              <w:br/>
              <w:t>#include &lt;sstream&gt;</w:t>
              <w:br/>
              <w:t>#include &lt;algorithm&gt;</w:t>
              <w:br/>
              <w:t>#include &lt;map&gt;</w:t>
              <w:br/>
              <w:t>#include &lt;set&gt;</w:t>
              <w:br/>
              <w:t>#include &lt;ctime&gt;</w:t>
              <w:br/>
              <w:t>#include &lt;iomanip&gt;</w:t>
              <w:br/>
              <w:t>#include "ForensicEvent.h"</w:t>
              <w:br/>
              <w:br/>
              <w:t>using namespace std;</w:t>
              <w:br/>
              <w:br/>
              <w:t>// ANSI Color Escape Codes for Terminal UI</w:t>
              <w:br/>
              <w:t>namespace UI {</w:t>
              <w:br/>
              <w:t xml:space="preserve">    const string RESET = "\033[0m";</w:t>
              <w:br/>
              <w:t xml:space="preserve">    const string BOLD = "\033[1m";</w:t>
              <w:br/>
              <w:t xml:space="preserve">    const string CYAN = "\033[36m";</w:t>
              <w:br/>
              <w:t xml:space="preserve">    const string BOLD_CYAN = "\033[1;36m";</w:t>
              <w:br/>
              <w:t xml:space="preserve">    const string BOLD_BLUE = "\033[1;34m";</w:t>
              <w:br/>
              <w:t xml:space="preserve">    const string BOLD_GREEN = "\033[1;32m";</w:t>
              <w:br/>
              <w:t xml:space="preserve">    const string BOLD_RED = "\033[1;31m";</w:t>
              <w:br/>
              <w:t xml:space="preserve">    const string BOLD_YELLOW = "\033[1;33m";</w:t>
              <w:br/>
              <w:t xml:space="preserve">    const string BOLD_MAGENTA = "\033[1;35m";</w:t>
              <w:br/>
              <w:t xml:space="preserve">    const string BOLD_WHITE = "\033[1;37m";</w:t>
              <w:br/>
              <w:t xml:space="preserve">    const string DIM = "\033[2m";</w:t>
              <w:br/>
              <w:t>}</w:t>
              <w:br/>
              <w:br/>
              <w:t>// Function prototypes</w:t>
              <w:br/>
              <w:t>void displayMenu();</w:t>
              <w:br/>
              <w:t>void addEvent(vector&lt;ForensicEvent&gt;&amp; events);</w:t>
              <w:br/>
              <w:t>void displayAllEvents(const vector&lt;ForensicEvent&gt;&amp; events);</w:t>
              <w:br/>
              <w:t>void searchEventById(const vector&lt;ForensicEvent&gt;&amp; events);</w:t>
              <w:br/>
              <w:t>void searchEventsByType(const vector&lt;ForensicEvent&gt;&amp; events);</w:t>
              <w:br/>
              <w:t>void searchEventsByDateRange(const vector&lt;ForensicEvent&gt;&amp; events);</w:t>
              <w:br/>
              <w:t>void searchEventsByUserOrKeyword(const vector&lt;ForensicEvent&gt;&amp; events);</w:t>
              <w:br/>
              <w:t>void sortEventsByDateTime(vector&lt;ForensicEvent&gt;&amp; events);</w:t>
              <w:br/>
              <w:t>void displayTimeline(vector&lt;ForensicEvent&gt;&amp; events);</w:t>
              <w:br/>
              <w:t>void displayStatistics(const vector&lt;ForensicEvent&gt;&amp; events);</w:t>
              <w:br/>
              <w:t>void detectThreatsAnomalies(const vector&lt;ForensicEvent&gt;&amp; events);</w:t>
              <w:br/>
              <w:t>void exportHtmlReport(vector&lt;ForensicEvent&gt;&amp; events);</w:t>
              <w:br/>
              <w:t>void exportJsonReport(vector&lt;ForensicEvent&gt;&amp; events);</w:t>
              <w:br/>
              <w:t>void exportCsvReport(vector&lt;ForensicEvent&gt;&amp; events);</w:t>
              <w:br/>
              <w:t>void verifyLogIntegrity(const vector&lt;ForensicEvent&gt;&amp; events);</w:t>
              <w:br/>
              <w:t>void deleteEvent(vector&lt;ForensicEvent&gt;&amp; events);</w:t>
              <w:br/>
              <w:t>void saveEventsToFile(const vector&lt;ForensicEvent&gt;&amp; events, const string&amp; filename);</w:t>
              <w:br/>
              <w:t>void loadEventsFromFile(vector&lt;ForensicEvent&gt;&amp; events, const string&amp; filename);</w:t>
              <w:br/>
              <w:t>void logAuditTrail(const string&amp; action);</w:t>
              <w:br/>
              <w:br/>
              <w:t>// Helper function to check duplicate Event ID</w:t>
              <w:br/>
              <w:t>bool isDuplicateId(const vector&lt;ForensicEvent&gt;&amp; events, int id) {</w:t>
              <w:br/>
              <w:t xml:space="preserve">    for (const auto&amp; ev : events) {</w:t>
              <w:br/>
              <w:t xml:space="preserve">        if (ev.getEventId() == id) {</w:t>
              <w:br/>
              <w:t xml:space="preserve">            return true;</w:t>
              <w:br/>
              <w:t xml:space="preserve">        }</w:t>
              <w:br/>
              <w:t xml:space="preserve">    }</w:t>
              <w:br/>
              <w:t xml:space="preserve">    return false;</w:t>
              <w:br/>
              <w:t>}</w:t>
              <w:br/>
              <w:br/>
              <w:t>// System Audit Trail Logger for Legal Chain of Custody Compliance</w:t>
              <w:br/>
              <w:t>void logAuditTrail(const string&amp; action) {</w:t>
              <w:br/>
              <w:t xml:space="preserve">    ofstream auditFile("audit_trail.log", ios::app);</w:t>
              <w:br/>
              <w:t xml:space="preserve">    if (!auditFile.is_open()) return;</w:t>
              <w:br/>
              <w:t xml:space="preserve">    </w:t>
              <w:br/>
              <w:t xml:space="preserve">    time_t now = time(0);</w:t>
              <w:br/>
              <w:t xml:space="preserve">    string timestamp = ctime(&amp;now);</w:t>
              <w:br/>
              <w:t xml:space="preserve">    if (!timestamp.empty() &amp;&amp; timestamp.back() == '\n') timestamp.pop_back();</w:t>
              <w:br/>
              <w:t xml:space="preserve">    </w:t>
              <w:br/>
              <w:t xml:space="preserve">    auditFile &lt;&lt; "[" &lt;&lt; timestamp &lt;&lt; "] AUDIT LOG: " &lt;&lt; action &lt;&lt; endl;</w:t>
              <w:br/>
              <w:t xml:space="preserve">    auditFile.close();</w:t>
              <w:br/>
              <w:t>}</w:t>
              <w:br/>
              <w:br/>
              <w:t>int main() {</w:t>
              <w:br/>
              <w:t xml:space="preserve">    vector&lt;ForensicEvent&gt; events;</w:t>
              <w:br/>
              <w:t xml:space="preserve">    string filename = "forensic_events.txt";</w:t>
              <w:br/>
              <w:t xml:space="preserve">    </w:t>
              <w:br/>
              <w:t xml:space="preserve">    logAuditTrail("Forensic Timeline Analyzer Application Started");</w:t>
              <w:br/>
              <w:t xml:space="preserve">    </w:t>
              <w:br/>
              <w:t xml:space="preserve">    // Auto-load saved events on startup</w:t>
              <w:br/>
              <w:t xml:space="preserve">    loadEventsFromFile(events, filename);</w:t>
              <w:br/>
              <w:t xml:space="preserve">    </w:t>
              <w:br/>
              <w:t xml:space="preserve">    int choice = 0;</w:t>
              <w:br/>
              <w:t xml:space="preserve">    </w:t>
              <w:br/>
              <w:t xml:space="preserve">    do {</w:t>
              <w:br/>
              <w:t xml:space="preserve">        displayMenu();</w:t>
              <w:br/>
              <w:t xml:space="preserve">        cout &lt;&lt; UI::BOLD_YELLOW &lt;&lt; "➜ Enter choice (1-14): " &lt;&lt; UI::RESET;</w:t>
              <w:br/>
              <w:t xml:space="preserve">        if (!(cin &gt;&gt; choice)) {</w:t>
              <w:br/>
              <w:t xml:space="preserve">            cout &lt;&lt; UI::BOLD_RED &lt;&lt; "\n✖ Error: Invalid input! Enter a choice between 1 and 14." &lt;&lt; UI::RESET &lt;&lt; endl;</w:t>
              <w:br/>
              <w:t xml:space="preserve">            cin.clear();</w:t>
              <w:br/>
              <w:t xml:space="preserve">            cin.ignore(10000, '\n');</w:t>
              <w:br/>
              <w:t xml:space="preserve">            continue;</w:t>
              <w:br/>
              <w:t xml:space="preserve">        }</w:t>
              <w:br/>
              <w:t xml:space="preserve">        cin.ignore(10000, '\n'); // clear buffer</w:t>
              <w:br/>
              <w:t xml:space="preserve">        </w:t>
              <w:br/>
              <w:t xml:space="preserve">        cout &lt;&lt; endl;</w:t>
              <w:br/>
              <w:t xml:space="preserve">        switch (choice) {</w:t>
              <w:br/>
              <w:t xml:space="preserve">            case 1:</w:t>
              <w:br/>
              <w:t xml:space="preserve">                addEvent(events);</w:t>
              <w:br/>
              <w:t xml:space="preserve">                break;</w:t>
              <w:br/>
              <w:t xml:space="preserve">            case 2:</w:t>
              <w:br/>
              <w:t xml:space="preserve">                displayAllEvents(events);</w:t>
              <w:br/>
              <w:t xml:space="preserve">                break;</w:t>
              <w:br/>
              <w:t xml:space="preserve">            case 3:</w:t>
              <w:br/>
              <w:t xml:space="preserve">                searchEventById(events);</w:t>
              <w:br/>
              <w:t xml:space="preserve">                break;</w:t>
              <w:br/>
              <w:t xml:space="preserve">            case 4:</w:t>
              <w:br/>
              <w:t xml:space="preserve">                searchEventsByType(events);</w:t>
              <w:br/>
              <w:t xml:space="preserve">                break;</w:t>
              <w:br/>
              <w:t xml:space="preserve">            case 5:</w:t>
              <w:br/>
              <w:t xml:space="preserve">                searchEventsByDateRange(events);</w:t>
              <w:br/>
              <w:t xml:space="preserve">                break;</w:t>
              <w:br/>
              <w:t xml:space="preserve">            case 6:</w:t>
              <w:br/>
              <w:t xml:space="preserve">                searchEventsByUserOrKeyword(events);</w:t>
              <w:br/>
              <w:t xml:space="preserve">                break;</w:t>
              <w:br/>
              <w:t xml:space="preserve">            case 7:</w:t>
              <w:br/>
              <w:t xml:space="preserve">                sortEventsByDateTime(events);</w:t>
              <w:br/>
              <w:t xml:space="preserve">                break;</w:t>
              <w:br/>
              <w:t xml:space="preserve">            case 8:</w:t>
              <w:br/>
              <w:t xml:space="preserve">                displayTimeline(events);</w:t>
              <w:br/>
              <w:t xml:space="preserve">                break;</w:t>
              <w:br/>
              <w:t xml:space="preserve">            case 9:</w:t>
              <w:br/>
              <w:t xml:space="preserve">                displayStatistics(events);</w:t>
              <w:br/>
              <w:t xml:space="preserve">                break;</w:t>
              <w:br/>
              <w:t xml:space="preserve">            case 10:</w:t>
              <w:br/>
              <w:t xml:space="preserve">                detectThreatsAnomalies(events);</w:t>
              <w:br/>
              <w:t xml:space="preserve">                break;</w:t>
              <w:br/>
              <w:t xml:space="preserve">            case 11:</w:t>
              <w:br/>
              <w:t xml:space="preserve">                exportHtmlReport(events);</w:t>
              <w:br/>
              <w:t xml:space="preserve">                exportJsonReport(events);</w:t>
              <w:br/>
              <w:t xml:space="preserve">                exportCsvReport(events);</w:t>
              <w:br/>
              <w:t xml:space="preserve">                break;</w:t>
              <w:br/>
              <w:t xml:space="preserve">            case 12:</w:t>
              <w:br/>
              <w:t xml:space="preserve">                verifyLogIntegrity(events);</w:t>
              <w:br/>
              <w:t xml:space="preserve">                break;</w:t>
              <w:br/>
              <w:t xml:space="preserve">            case 13:</w:t>
              <w:br/>
              <w:t xml:space="preserve">                deleteEvent(events);</w:t>
              <w:br/>
              <w:t xml:space="preserve">                break;</w:t>
              <w:br/>
              <w:t xml:space="preserve">            case 14:</w:t>
              <w:br/>
              <w:t xml:space="preserve">                saveEventsToFile(events, filename);</w:t>
              <w:br/>
              <w:t xml:space="preserve">                logAuditTrail("Application Terminated Normally");</w:t>
              <w:br/>
              <w:t xml:space="preserve">                cout &lt;&lt; UI::BOLD_GREEN &lt;&lt; "✔ State Saved &amp; Chain of Custody Audit Log Updated. Goodbye!" &lt;&lt; UI::RESET &lt;&lt; endl;</w:t>
              <w:br/>
              <w:t xml:space="preserve">                break;</w:t>
              <w:br/>
              <w:t xml:space="preserve">            default:</w:t>
              <w:br/>
              <w:t xml:space="preserve">                cout &lt;&lt; UI::BOLD_RED &lt;&lt; "✖ Invalid selection! Select an option from 1 to 14." &lt;&lt; UI::RESET &lt;&lt; endl;</w:t>
              <w:br/>
              <w:t xml:space="preserve">        }</w:t>
              <w:br/>
              <w:t xml:space="preserve">        cout &lt;&lt; endl;</w:t>
              <w:br/>
              <w:t xml:space="preserve">    } while (choice != 14);</w:t>
              <w:br/>
              <w:br/>
              <w:t xml:space="preserve">    return 0;</w:t>
              <w:br/>
              <w:t>}</w:t>
              <w:br/>
              <w:br/>
              <w:t>void displayMenu() {</w:t>
              <w:br/>
              <w:t xml:space="preserve">    cout &lt;&lt; UI::BOLD_CYAN &lt;&lt; "╔═══════════════════════════════════════════════════════════════╗" &lt;&lt; UI::RESET &lt;&lt; endl;</w:t>
              <w:br/>
              <w:t xml:space="preserve">    cout &lt;&lt; UI::BOLD_CYAN &lt;&lt; "║ " &lt;&lt; UI::BOLD_WHITE &lt;&lt; "   DIGITAL FORENSIC EVENT TIMELINE ANALYZER (ENTERPRISE)    " &lt;&lt; UI::BOLD_CYAN &lt;&lt; "║" &lt;&lt; UI::RESET &lt;&lt; endl;</w:t>
              <w:br/>
              <w:t xml:space="preserve">    cout &lt;&lt; UI::BOLD_CYAN &lt;&lt; "╠═══════════════════════════════════════════════════════════════╣" &lt;&lt; UI::RESET &lt;&lt; endl;</w:t>
              <w:br/>
              <w:t xml:space="preserve">    cout &lt;&lt; UI::BOLD_CYAN &lt;&lt; "║ " &lt;&lt; UI::BOLD_YELLOW &lt;&lt; " 1." &lt;&lt; UI::RESET &lt;&lt; " ➕ Add Forensic Event                                      " &lt;&lt; UI::BOLD_CYAN &lt;&lt; "║" &lt;&lt; UI::RESET &lt;&lt; endl;</w:t>
              <w:br/>
              <w:t xml:space="preserve">    cout &lt;&lt; UI::BOLD_CYAN &lt;&lt; "║ " &lt;&lt; UI::BOLD_YELLOW &lt;&lt; " 2." &lt;&lt; UI::RESET &lt;&lt; " 📋 Display All Forensic Events                             " &lt;&lt; UI::BOLD_CYAN &lt;&lt; "║" &lt;&lt; UI::RESET &lt;&lt; endl;</w:t>
              <w:br/>
              <w:t xml:space="preserve">    cout &lt;&lt; UI::BOLD_CYAN &lt;&lt; "║ " &lt;&lt; UI::BOLD_YELLOW &lt;&lt; " 3." &lt;&lt; UI::RESET &lt;&lt; " 🔍 Search Event by Unique ID                               " &lt;&lt; UI::BOLD_CYAN &lt;&lt; "║" &lt;&lt; UI::RESET &lt;&lt; endl;</w:t>
              <w:br/>
              <w:t xml:space="preserve">    cout &lt;&lt; UI::BOLD_CYAN &lt;&lt; "║ " &lt;&lt; UI::BOLD_YELLOW &lt;&lt; " 4." &lt;&lt; UI::RESET &lt;&lt; " 🏷️  Search Events by Event Type                            " &lt;&lt; UI::BOLD_CYAN &lt;&lt; "║" &lt;&lt; UI::RESET &lt;&lt; endl;</w:t>
              <w:br/>
              <w:t xml:space="preserve">    cout &lt;&lt; UI::BOLD_CYAN &lt;&lt; "║ " &lt;&lt; UI::BOLD_YELLOW &lt;&lt; " 5." &lt;&lt; UI::RESET &lt;&lt; " 📅 Search Events by Date Range                             " &lt;&lt; UI::BOLD_CYAN &lt;&lt; "║" &lt;&lt; UI::RESET &lt;&lt; endl;</w:t>
              <w:br/>
              <w:t xml:space="preserve">    cout &lt;&lt; UI::BOLD_CYAN &lt;&lt; "║ " &lt;&lt; UI::BOLD_YELLOW &lt;&lt; " 6." &lt;&lt; UI::RESET &lt;&lt; " 👤 Search Events by Username / Description Keyword          " &lt;&lt; UI::BOLD_CYAN &lt;&lt; "║" &lt;&lt; UI::RESET &lt;&lt; endl;</w:t>
              <w:br/>
              <w:t xml:space="preserve">    cout &lt;&lt; UI::BOLD_CYAN &lt;&lt; "║ " &lt;&lt; UI::BOLD_YELLOW &lt;&lt; " 7." &lt;&lt; UI::RESET &lt;&lt; " ⏳ Sort Events Chronologically                             " &lt;&lt; UI::BOLD_CYAN &lt;&lt; "║" &lt;&lt; UI::RESET &lt;&lt; endl;</w:t>
              <w:br/>
              <w:t xml:space="preserve">    cout &lt;&lt; UI::BOLD_CYAN &lt;&lt; "║ " &lt;&lt; UI::BOLD_YELLOW &lt;&lt; " 8." &lt;&lt; UI::RESET &lt;&lt; " 📜 Display Complete Chronological Timeline                 " &lt;&lt; UI::BOLD_CYAN &lt;&lt; "║" &lt;&lt; UI::RESET &lt;&lt; endl;</w:t>
              <w:br/>
              <w:t xml:space="preserve">    cout &lt;&lt; UI::BOLD_CYAN &lt;&lt; "║ " &lt;&lt; UI::BOLD_YELLOW &lt;&lt; " 9." &lt;&lt; UI::RESET &lt;&lt; " 📊 View Forensic Statistics &amp; Summary Dashboard            " &lt;&lt; UI::BOLD_CYAN &lt;&lt; "║" &lt;&lt; UI::RESET &lt;&lt; endl;</w:t>
              <w:br/>
              <w:t xml:space="preserve">    cout &lt;&lt; UI::BOLD_CYAN &lt;&lt; "║ " &lt;&lt; UI::BOLD_YELLOW &lt;&lt; "10." &lt;&lt; UI::RESET &lt;&lt; " 🚨 Automated Threat &amp; Anomaly Detection Engine             " &lt;&lt; UI::BOLD_CYAN &lt;&lt; "║" &lt;&lt; UI::RESET &lt;&lt; endl;</w:t>
              <w:br/>
              <w:t xml:space="preserve">    cout &lt;&lt; UI::BOLD_CYAN &lt;&lt; "║ " &lt;&lt; UI::BOLD_YELLOW &lt;&lt; "11." &lt;&lt; UI::RESET &lt;&lt; " 🌐 Export Reports (HTML, JSON, CSV for SIEM Ingestion)     " &lt;&lt; UI::BOLD_CYAN &lt;&lt; "║" &lt;&lt; UI::RESET &lt;&lt; endl;</w:t>
              <w:br/>
              <w:t xml:space="preserve">    cout &lt;&lt; UI::BOLD_CYAN &lt;&lt; "║ " &lt;&lt; UI::BOLD_YELLOW &lt;&lt; "12." &lt;&lt; UI::RESET &lt;&lt; " 🔒 Verify Evidence Data Integrity (SHA-256 Checksum)       " &lt;&lt; UI::BOLD_CYAN &lt;&lt; "║" &lt;&lt; UI::RESET &lt;&lt; endl;</w:t>
              <w:br/>
              <w:t xml:space="preserve">    cout &lt;&lt; UI::BOLD_CYAN &lt;&lt; "║ " &lt;&lt; UI::BOLD_YELLOW &lt;&lt; "13." &lt;&lt; UI::RESET &lt;&lt; " 🗑️  Delete Event by ID (with Chain of Custody Audit Log)   " &lt;&lt; UI::BOLD_CYAN &lt;&lt; "║" &lt;&lt; UI::RESET &lt;&lt; endl;</w:t>
              <w:br/>
              <w:t xml:space="preserve">    cout &lt;&lt; UI::BOLD_CYAN &lt;&lt; "║ " &lt;&lt; UI::BOLD_YELLOW &lt;&lt; "14." &lt;&lt; UI::RESET &lt;&lt; " 🚪 Save Evidence &amp; Exit System                             " &lt;&lt; UI::BOLD_CYAN &lt;&lt; "║" &lt;&lt; UI::RESET &lt;&lt; endl;</w:t>
              <w:br/>
              <w:t xml:space="preserve">    cout &lt;&lt; UI::BOLD_CYAN &lt;&lt; "╚═══════════════════════════════════════════════════════════════╝" &lt;&lt; UI::RESET &lt;&lt; endl;</w:t>
              <w:br/>
              <w:t>}</w:t>
              <w:br/>
              <w:br/>
              <w:t>void addEvent(vector&lt;ForensicEvent&gt;&amp; events) {</w:t>
              <w:br/>
              <w:t xml:space="preserve">    int id;</w:t>
              <w:br/>
              <w:t xml:space="preserve">    string date, time, type, severity, user, desc;</w:t>
              <w:br/>
              <w:t xml:space="preserve">    </w:t>
              <w:br/>
              <w:t xml:space="preserve">    cout &lt;&lt; UI::BOLD_BLUE &lt;&lt; "┌─── ADD NEW FORENSIC EVENT ──────────────────────────────┐" &lt;&lt; UI::RESET &lt;&lt; endl;</w:t>
              <w:br/>
              <w:t xml:space="preserve">    cout &lt;&lt; "Enter Event ID: ";</w:t>
              <w:br/>
              <w:t xml:space="preserve">    if (!(cin &gt;&gt; id)) {</w:t>
              <w:br/>
              <w:t xml:space="preserve">        cout &lt;&lt; UI::BOLD_RED &lt;&lt; "✖ Error: Event ID must be a number!" &lt;&lt; UI::RESET &lt;&lt; endl;</w:t>
              <w:br/>
              <w:t xml:space="preserve">        cin.clear();</w:t>
              <w:br/>
              <w:t xml:space="preserve">        cin.ignore(10000, '\n');</w:t>
              <w:br/>
              <w:t xml:space="preserve">        return;</w:t>
              <w:br/>
              <w:t xml:space="preserve">    }</w:t>
              <w:br/>
              <w:t xml:space="preserve">    cin.ignore(10000, '\n');</w:t>
              <w:br/>
              <w:t xml:space="preserve">    </w:t>
              <w:br/>
              <w:t xml:space="preserve">    if (isDuplicateId(events, id)) {</w:t>
              <w:br/>
              <w:t xml:space="preserve">        cout &lt;&lt; UI::BOLD_RED &lt;&lt; "✖ Error: Event ID " &lt;&lt; id &lt;&lt; " already exists! Unique ID required." &lt;&lt; UI::RESET &lt;&lt; endl;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cout &lt;&lt; "Enter Date (DD-MM-YYYY): ";</w:t>
              <w:br/>
              <w:t xml:space="preserve">    getline(cin, date);</w:t>
              <w:br/>
              <w:t xml:space="preserve">    cout &lt;&lt; "Enter Time (HH:MM): ";</w:t>
              <w:br/>
              <w:t xml:space="preserve">    getline(cin, time);</w:t>
              <w:br/>
              <w:t xml:space="preserve">    cout &lt;&lt; "Enter Event Type (e.g. Login, File Access, USB Connection): ";</w:t>
              <w:br/>
              <w:t xml:space="preserve">    getline(cin, type);</w:t>
              <w:br/>
              <w:t xml:space="preserve">    </w:t>
              <w:br/>
              <w:t xml:space="preserve">    cout &lt;&lt; "Select Severity Level (1. INFO | 2. WARNING | 3. CRITICAL): ";</w:t>
              <w:br/>
              <w:t xml:space="preserve">    int sevChoice = 1;</w:t>
              <w:br/>
              <w:t xml:space="preserve">    if (cin &gt;&gt; sevChoice) {</w:t>
              <w:br/>
              <w:t xml:space="preserve">        if (sevChoice == 2) severity = "WARNING";</w:t>
              <w:br/>
              <w:t xml:space="preserve">        else if (sevChoice == 3) severity = "CRITICAL";</w:t>
              <w:br/>
              <w:t xml:space="preserve">        else severity = "INFO";</w:t>
              <w:br/>
              <w:t xml:space="preserve">    } else {</w:t>
              <w:br/>
              <w:t xml:space="preserve">        severity = "INFO";</w:t>
              <w:br/>
              <w:t xml:space="preserve">        cin.clear();</w:t>
              <w:br/>
              <w:t xml:space="preserve">    }</w:t>
              <w:br/>
              <w:t xml:space="preserve">    cin.ignore(10000, '\n');</w:t>
              <w:br/>
              <w:t xml:space="preserve">    </w:t>
              <w:br/>
              <w:t xml:space="preserve">    cout &lt;&lt; "Enter User/System Account Name: ";</w:t>
              <w:br/>
              <w:t xml:space="preserve">    getline(cin, user);</w:t>
              <w:br/>
              <w:t xml:space="preserve">    cout &lt;&lt; "Enter Detailed Activity Description: ";</w:t>
              <w:br/>
              <w:t xml:space="preserve">    getline(cin, desc);</w:t>
              <w:br/>
              <w:t xml:space="preserve">    </w:t>
              <w:br/>
              <w:t xml:space="preserve">    if (date.empty() || time.empty() || type.empty() || user.empty()) {</w:t>
              <w:br/>
              <w:t xml:space="preserve">        cout &lt;&lt; UI::BOLD_RED &lt;&lt; "✖ Error: All core fields (Date, Time, Type, User) are required!" &lt;&lt; UI::RESET &lt;&lt; endl;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ForensicEvent newEvent(id, date, time, type, severity, user, desc);</w:t>
              <w:br/>
              <w:t xml:space="preserve">    events.push_back(newEvent);</w:t>
              <w:br/>
              <w:t xml:space="preserve">    </w:t>
              <w:br/>
              <w:t xml:space="preserve">    logAuditTrail("Added Event ID " + to_string(id) + " [" + type + "] by User: " + user);</w:t>
              <w:br/>
              <w:t xml:space="preserve">    cout &lt;&lt; UI::BOLD_GREEN &lt;&lt; "\n✔ Success: Forensic Event [ID: " &lt;&lt; id &lt;&lt; "] logged successfully!" &lt;&lt; UI::RESET &lt;&lt; endl;</w:t>
              <w:br/>
              <w:t>}</w:t>
              <w:br/>
              <w:br/>
              <w:t>void displayAllEvents(const vector&lt;ForensicEvent&gt;&amp; events) {</w:t>
              <w:br/>
              <w:t xml:space="preserve">    if (events.empty()) {</w:t>
              <w:br/>
              <w:t xml:space="preserve">        cout &lt;&lt; UI::BOLD_YELLOW &lt;&lt; "ℹ No forensic events found in memory." &lt;&lt; UI::RESET &lt;&lt; endl;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cout &lt;&lt; UI::BOLD_CYAN &lt;&lt; "========================================================" &lt;&lt; endl;</w:t>
              <w:br/>
              <w:t xml:space="preserve">    cout &lt;&lt; "              TOTAL FORENSIC EVENTS (" &lt;&lt; events.size() &lt;&lt; ")" &lt;&lt; endl;</w:t>
              <w:br/>
              <w:t xml:space="preserve">    cout &lt;&lt; "========================================================" &lt;&lt; UI::RESET &lt;&lt; endl;</w:t>
              <w:br/>
              <w:t xml:space="preserve">    for (const auto&amp; ev : events) {</w:t>
              <w:br/>
              <w:t xml:space="preserve">        ev.displayEvent();</w:t>
              <w:br/>
              <w:t xml:space="preserve">    }</w:t>
              <w:br/>
              <w:t>}</w:t>
              <w:br/>
              <w:br/>
              <w:t>void searchEventById(const vector&lt;ForensicEvent&gt;&amp; events) {</w:t>
              <w:br/>
              <w:t xml:space="preserve">    if (events.empty()) {</w:t>
              <w:br/>
              <w:t xml:space="preserve">        cout &lt;&lt; UI::BOLD_YELLOW &lt;&lt; "ℹ No events available to search." &lt;&lt; UI::RESET &lt;&lt; endl;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int searchId;</w:t>
              <w:br/>
              <w:t xml:space="preserve">    cout &lt;&lt; "Enter Event ID to search: ";</w:t>
              <w:br/>
              <w:t xml:space="preserve">    if (!(cin &gt;&gt; searchId)) {</w:t>
              <w:br/>
              <w:t xml:space="preserve">        cout &lt;&lt; UI::BOLD_RED &lt;&lt; "✖ Invalid ID entered!" &lt;&lt; UI::RESET &lt;&lt; endl;</w:t>
              <w:br/>
              <w:t xml:space="preserve">        cin.clear();</w:t>
              <w:br/>
              <w:t xml:space="preserve">        cin.ignore(10000, '\n');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bool found = false;</w:t>
              <w:br/>
              <w:t xml:space="preserve">    for (const auto&amp; ev : events) {</w:t>
              <w:br/>
              <w:t xml:space="preserve">        if (ev.getEventId() == searchId) {</w:t>
              <w:br/>
              <w:t xml:space="preserve">            cout &lt;&lt; UI::BOLD_GREEN &lt;&lt; "\n✔ EVENT FOUND:" &lt;&lt; UI::RESET &lt;&lt; endl;</w:t>
              <w:br/>
              <w:t xml:space="preserve">            ev.displayEvent();</w:t>
              <w:br/>
              <w:t xml:space="preserve">            found = true;</w:t>
              <w:br/>
              <w:t xml:space="preserve">            break;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if (!found) {</w:t>
              <w:br/>
              <w:t xml:space="preserve">        cout &lt;&lt; UI::BOLD_RED &lt;&lt; "✖ Event with ID " &lt;&lt; searchId &lt;&lt; " not found!" &lt;&lt; UI::RESET &lt;&lt; endl;</w:t>
              <w:br/>
              <w:t xml:space="preserve">    }</w:t>
              <w:br/>
              <w:t>}</w:t>
              <w:br/>
              <w:br/>
              <w:t>void searchEventsByType(const vector&lt;ForensicEvent&gt;&amp; events) {</w:t>
              <w:br/>
              <w:t xml:space="preserve">    if (events.empty()) {</w:t>
              <w:br/>
              <w:t xml:space="preserve">        cout &lt;&lt; UI::BOLD_YELLOW &lt;&lt; "ℹ No events available to search." &lt;&lt; UI::RESET &lt;&lt; endl;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string searchType;</w:t>
              <w:br/>
              <w:t xml:space="preserve">    cout &lt;&lt; "Enter Event Type to search (e.g. Login, USB): ";</w:t>
              <w:br/>
              <w:t xml:space="preserve">    getline(cin, searchType);</w:t>
              <w:br/>
              <w:t xml:space="preserve">    </w:t>
              <w:br/>
              <w:t xml:space="preserve">    int count = 0;</w:t>
              <w:br/>
              <w:t xml:space="preserve">    cout &lt;&lt; UI::BOLD_CYAN &lt;&lt; "\n--- SEARCH RESULTS FOR TYPE: \"" &lt;&lt; searchType &lt;&lt; "\" ---" &lt;&lt; UI::RESET &lt;&lt; endl;</w:t>
              <w:br/>
              <w:t xml:space="preserve">    for (const auto&amp; ev : events) {</w:t>
              <w:br/>
              <w:t xml:space="preserve">        string currentType = ev.getEventType();</w:t>
              <w:br/>
              <w:t xml:space="preserve">        if (currentType.find(searchType) != string::npos) {</w:t>
              <w:br/>
              <w:t xml:space="preserve">            ev.displayEvent();</w:t>
              <w:br/>
              <w:t xml:space="preserve">            count++;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if (count == 0) {</w:t>
              <w:br/>
              <w:t xml:space="preserve">        cout &lt;&lt; UI::BOLD_RED &lt;&lt; "✖ No events matching type \"" &lt;&lt; searchType &lt;&lt; "\" were found." &lt;&lt; UI::RESET &lt;&lt; endl;</w:t>
              <w:br/>
              <w:t xml:space="preserve">    } else {</w:t>
              <w:br/>
              <w:t xml:space="preserve">        cout &lt;&lt; UI::BOLD_GREEN &lt;&lt; "✔ Found " &lt;&lt; count &lt;&lt; " event(s) matching criteria." &lt;&lt; UI::RESET &lt;&lt; endl;</w:t>
              <w:br/>
              <w:t xml:space="preserve">    }</w:t>
              <w:br/>
              <w:t>}</w:t>
              <w:br/>
              <w:br/>
              <w:t>void searchEventsByDateRange(const vector&lt;ForensicEvent&gt;&amp; events) {</w:t>
              <w:br/>
              <w:t xml:space="preserve">    if (events.empty()) {</w:t>
              <w:br/>
              <w:t xml:space="preserve">        cout &lt;&lt; UI::BOLD_YELLOW &lt;&lt; "ℹ No events available to search." &lt;&lt; UI::RESET &lt;&lt; endl;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string startDate, endDate;</w:t>
              <w:br/>
              <w:t xml:space="preserve">    cout &lt;&lt; "Enter Start Date (DD-MM-YYYY): ";</w:t>
              <w:br/>
              <w:t xml:space="preserve">    getline(cin, startDate);</w:t>
              <w:br/>
              <w:t xml:space="preserve">    cout &lt;&lt; "Enter End Date (DD-MM-YYYY): ";</w:t>
              <w:br/>
              <w:t xml:space="preserve">    getline(cin, endDate);</w:t>
              <w:br/>
              <w:t xml:space="preserve">    </w:t>
              <w:br/>
              <w:t xml:space="preserve">    ForensicEvent startEv(0, startDate, "00:00", "", "INFO", "", "");</w:t>
              <w:br/>
              <w:t xml:space="preserve">    ForensicEvent endEv(0, endDate, "23:59", "", "INFO", "", "");</w:t>
              <w:br/>
              <w:t xml:space="preserve">    </w:t>
              <w:br/>
              <w:t xml:space="preserve">    string startKey = startEv.getSortKey();</w:t>
              <w:br/>
              <w:t xml:space="preserve">    string endKey = endEv.getSortKey();</w:t>
              <w:br/>
              <w:t xml:space="preserve">    </w:t>
              <w:br/>
              <w:t xml:space="preserve">    int count = 0;</w:t>
              <w:br/>
              <w:t xml:space="preserve">    cout &lt;&lt; UI::BOLD_CYAN &lt;&lt; "\n--- FORENSIC LOGS BETWEEN " &lt;&lt; startDate &lt;&lt; " AND " &lt;&lt; endDate &lt;&lt; " ---" &lt;&lt; UI::RESET &lt;&lt; endl;</w:t>
              <w:br/>
              <w:t xml:space="preserve">    for (const auto&amp; ev : events) {</w:t>
              <w:br/>
              <w:t xml:space="preserve">        string evKey = ev.getSortKey();</w:t>
              <w:br/>
              <w:t xml:space="preserve">        if (evKey &gt;= startKey &amp;&amp; evKey &lt;= endKey) {</w:t>
              <w:br/>
              <w:t xml:space="preserve">            ev.displayEvent();</w:t>
              <w:br/>
              <w:t xml:space="preserve">            count++;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if (count == 0) {</w:t>
              <w:br/>
              <w:t xml:space="preserve">        cout &lt;&lt; UI::BOLD_RED &lt;&lt; "✖ No events found within date range " &lt;&lt; startDate &lt;&lt; " to " &lt;&lt; endDate &lt;&lt; "." &lt;&lt; UI::RESET &lt;&lt; endl;</w:t>
              <w:br/>
              <w:t xml:space="preserve">    } else {</w:t>
              <w:br/>
              <w:t xml:space="preserve">        cout &lt;&lt; UI::BOLD_GREEN &lt;&lt; "✔ Total " &lt;&lt; count &lt;&lt; " event(s) found in specified date range." &lt;&lt; UI::RESET &lt;&lt; endl;</w:t>
              <w:br/>
              <w:t xml:space="preserve">    }</w:t>
              <w:br/>
              <w:t>}</w:t>
              <w:br/>
              <w:br/>
              <w:t>void searchEventsByUserOrKeyword(const vector&lt;ForensicEvent&gt;&amp; events) {</w:t>
              <w:br/>
              <w:t xml:space="preserve">    if (events.empty()) {</w:t>
              <w:br/>
              <w:t xml:space="preserve">        cout &lt;&lt; UI::BOLD_YELLOW &lt;&lt; "ℹ No events available to search." &lt;&lt; UI::RESET &lt;&lt; endl;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string query;</w:t>
              <w:br/>
              <w:t xml:space="preserve">    cout &lt;&lt; "Enter Username or Description Keyword to search: ";</w:t>
              <w:br/>
              <w:t xml:space="preserve">    getline(cin, query);</w:t>
              <w:br/>
              <w:t xml:space="preserve">    </w:t>
              <w:br/>
              <w:t xml:space="preserve">    int count = 0;</w:t>
              <w:br/>
              <w:t xml:space="preserve">    cout &lt;&lt; UI::BOLD_CYAN &lt;&lt; "\n--- SEARCH RESULTS FOR QUERY: \"" &lt;&lt; query &lt;&lt; "\" ---" &lt;&lt; UI::RESET &lt;&lt; endl;</w:t>
              <w:br/>
              <w:t xml:space="preserve">    for (const auto&amp; ev : events) {</w:t>
              <w:br/>
              <w:t xml:space="preserve">        if (ev.getUser().find(query) != string::npos || ev.getDescription().find(query) != string::npos) {</w:t>
              <w:br/>
              <w:t xml:space="preserve">            ev.displayEvent();</w:t>
              <w:br/>
              <w:t xml:space="preserve">            count++;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if (count == 0) {</w:t>
              <w:br/>
              <w:t xml:space="preserve">        cout &lt;&lt; UI::BOLD_RED &lt;&lt; "✖ No events matching keyword \"" &lt;&lt; query &lt;&lt; "\" were found." &lt;&lt; UI::RESET &lt;&lt; endl;</w:t>
              <w:br/>
              <w:t xml:space="preserve">    } else {</w:t>
              <w:br/>
              <w:t xml:space="preserve">        cout &lt;&lt; UI::BOLD_GREEN &lt;&lt; "✔ Found " &lt;&lt; count &lt;&lt; " matching event record(s)." &lt;&lt; UI::RESET &lt;&lt; endl;</w:t>
              <w:br/>
              <w:t xml:space="preserve">    }</w:t>
              <w:br/>
              <w:t>}</w:t>
              <w:br/>
              <w:br/>
              <w:t>void sortEventsByDateTime(vector&lt;ForensicEvent&gt;&amp; events) {</w:t>
              <w:br/>
              <w:t xml:space="preserve">    if (events.empty()) {</w:t>
              <w:br/>
              <w:t xml:space="preserve">        cout &lt;&lt; UI::BOLD_YELLOW &lt;&lt; "ℹ No events to sort." &lt;&lt; UI::RESET &lt;&lt; endl;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sort(events.begin(), events.end(), [](const ForensicEvent&amp; a, const ForensicEvent&amp; b) {</w:t>
              <w:br/>
              <w:t xml:space="preserve">        return a.getSortKey() &lt; b.getSortKey();</w:t>
              <w:br/>
              <w:t xml:space="preserve">    });</w:t>
              <w:br/>
              <w:t xml:space="preserve">    </w:t>
              <w:br/>
              <w:t xml:space="preserve">    cout &lt;&lt; UI::BOLD_GREEN &lt;&lt; "✔ Events sorted in chronological order successfully!" &lt;&lt; UI::RESET &lt;&lt; endl;</w:t>
              <w:br/>
              <w:t>}</w:t>
              <w:br/>
              <w:br/>
              <w:t>void displayTimeline(vector&lt;ForensicEvent&gt;&amp; events) {</w:t>
              <w:br/>
              <w:t xml:space="preserve">    if (events.empty()) {</w:t>
              <w:br/>
              <w:t xml:space="preserve">        cout &lt;&lt; UI::BOLD_YELLOW &lt;&lt; "ℹ No events available in the timeline." &lt;&lt; UI::RESET &lt;&lt; endl;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sortEventsByDateTime(events);</w:t>
              <w:br/>
              <w:t xml:space="preserve">    </w:t>
              <w:br/>
              <w:t xml:space="preserve">    cout &lt;&lt; UI::BOLD_CYAN &lt;&lt; "========================================================" &lt;&lt; endl;</w:t>
              <w:br/>
              <w:t xml:space="preserve">    cout &lt;&lt; "              COMPLETE FORENSIC TIMELINE                " &lt;&lt; endl;</w:t>
              <w:br/>
              <w:t xml:space="preserve">    cout &lt;&lt; "========================================================" &lt;&lt; UI::RESET &lt;&lt; endl;</w:t>
              <w:br/>
              <w:t xml:space="preserve">    </w:t>
              <w:br/>
              <w:t xml:space="preserve">    for (size_t i = 0; i &lt; events.size(); ++i) {</w:t>
              <w:br/>
              <w:t xml:space="preserve">        cout &lt;&lt; UI::BOLD_YELLOW &lt;&lt; "[" &lt;&lt; (i + 1) &lt;&lt; "] " &lt;&lt; UI::RESET;</w:t>
              <w:br/>
              <w:t xml:space="preserve">        events[i].displayEvent();</w:t>
              <w:br/>
              <w:t xml:space="preserve">    }</w:t>
              <w:br/>
              <w:t>}</w:t>
              <w:br/>
              <w:br/>
              <w:t>void displayStatistics(const vector&lt;ForensicEvent&gt;&amp; events) {</w:t>
              <w:br/>
              <w:t xml:space="preserve">    if (events.empty()) {</w:t>
              <w:br/>
              <w:t xml:space="preserve">        cout &lt;&lt; UI::BOLD_YELLOW &lt;&lt; "ℹ No event data available to compute metrics." &lt;&lt; UI::RESET &lt;&lt; endl;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map&lt;string, int&gt; typeCounts;</w:t>
              <w:br/>
              <w:t xml:space="preserve">    map&lt;string, int&gt; severityCounts;</w:t>
              <w:br/>
              <w:t xml:space="preserve">    </w:t>
              <w:br/>
              <w:t xml:space="preserve">    for (const auto&amp; ev : events) {</w:t>
              <w:br/>
              <w:t xml:space="preserve">        typeCounts[ev.getEventType()]++;</w:t>
              <w:br/>
              <w:t xml:space="preserve">        severityCounts[ev.getSeverity()]++;</w:t>
              <w:br/>
              <w:t xml:space="preserve">    }</w:t>
              <w:br/>
              <w:t xml:space="preserve">    </w:t>
              <w:br/>
              <w:t xml:space="preserve">    cout &lt;&lt; UI::BOLD_CYAN &lt;&lt; "========================================================" &lt;&lt; endl;</w:t>
              <w:br/>
              <w:t xml:space="preserve">    cout &lt;&lt; "             FORENSIC SUMMARY &amp; METRICS                 " &lt;&lt; endl;</w:t>
              <w:br/>
              <w:t xml:space="preserve">    cout &lt;&lt; "========================================================" &lt;&lt; UI::RESET &lt;&lt; endl;</w:t>
              <w:br/>
              <w:t xml:space="preserve">    cout &lt;&lt; UI::BOLD_WHITE &lt;&lt; "Total Forensic Log Entries : " &lt;&lt; UI::BOLD_GREEN &lt;&lt; events.size() &lt;&lt; UI::RESET &lt;&lt; endl &lt;&lt; endl;</w:t>
              <w:br/>
              <w:t xml:space="preserve">    </w:t>
              <w:br/>
              <w:t xml:space="preserve">    cout &lt;&lt; UI::BOLD_WHITE &lt;&lt; "--- BREAKDOWN BY SEVERITY ---" &lt;&lt; UI::RESET &lt;&lt; endl;</w:t>
              <w:br/>
              <w:t xml:space="preserve">    cout &lt;&lt; UI::BOLD_RED &lt;&lt; "  CRITICAL Events : " &lt;&lt; severityCounts["CRITICAL"] &lt;&lt; UI::RESET &lt;&lt; endl;</w:t>
              <w:br/>
              <w:t xml:space="preserve">    cout &lt;&lt; UI::BOLD_YELLOW &lt;&lt; "  WARNING  Events : " &lt;&lt; severityCounts["WARNING"] &lt;&lt; UI::RESET &lt;&lt; endl;</w:t>
              <w:br/>
              <w:t xml:space="preserve">    cout &lt;&lt; UI::BOLD_CYAN &lt;&lt; "  INFO     Events : " &lt;&lt; severityCounts["INFO"] &lt;&lt; UI::RESET &lt;&lt; endl &lt;&lt; endl;</w:t>
              <w:br/>
              <w:t xml:space="preserve">    </w:t>
              <w:br/>
              <w:t xml:space="preserve">    cout &lt;&lt; UI::BOLD_WHITE &lt;&lt; "--- BREAKDOWN BY EVENT TYPE ---" &lt;&lt; UI::RESET &lt;&lt; endl;</w:t>
              <w:br/>
              <w:t xml:space="preserve">    for (const auto&amp; pair : typeCounts) {</w:t>
              <w:br/>
              <w:t xml:space="preserve">        cout &lt;&lt; "  " &lt;&lt; UI::BOLD_MAGENTA &lt;&lt; setw(20) &lt;&lt; left &lt;&lt; pair.first &lt;&lt; UI::RESET &lt;&lt; " : " &lt;&lt; pair.second &lt;&lt; " entry(ies)" &lt;&lt; endl;</w:t>
              <w:br/>
              <w:t xml:space="preserve">    }</w:t>
              <w:br/>
              <w:t xml:space="preserve">    cout &lt;&lt; UI::BOLD_CYAN &lt;&lt; "--------------------------------------------------------" &lt;&lt; UI::RESET &lt;&lt; endl;</w:t>
              <w:br/>
              <w:t>}</w:t>
              <w:br/>
              <w:br/>
              <w:t>// Automated Threat &amp; Anomaly Detection Engine</w:t>
              <w:br/>
              <w:t>void detectThreatsAnomalies(const vector&lt;ForensicEvent&gt;&amp; events) {</w:t>
              <w:br/>
              <w:t xml:space="preserve">    if (events.empty()) {</w:t>
              <w:br/>
              <w:t xml:space="preserve">        cout &lt;&lt; UI::BOLD_YELLOW &lt;&lt; "ℹ No log events to analyze for threats." &lt;&lt; UI::RESET &lt;&lt; endl;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cout &lt;&lt; UI::BOLD_RED &lt;&lt; "========================================================" &lt;&lt; endl;</w:t>
              <w:br/>
              <w:t xml:space="preserve">    cout &lt;&lt; "          AUTOMATED THREAT &amp; ANOMALY DETECTION ENGINE    " &lt;&lt; endl;</w:t>
              <w:br/>
              <w:t xml:space="preserve">    cout &lt;&lt; "========================================================" &lt;&lt; UI::RESET &lt;&lt; endl;</w:t>
              <w:br/>
              <w:t xml:space="preserve">    </w:t>
              <w:br/>
              <w:t xml:space="preserve">    int threatsFound = 0;</w:t>
              <w:br/>
              <w:t xml:space="preserve">    for (const auto&amp; ev : events) {</w:t>
              <w:br/>
              <w:t xml:space="preserve">        string t = ev.getTime();</w:t>
              <w:br/>
              <w:t xml:space="preserve">        int hour = 0;</w:t>
              <w:br/>
              <w:t xml:space="preserve">        if (t.length() &gt;= 2 &amp;&amp; isdigit(t[0]) &amp;&amp; isdigit(t[1])) {</w:t>
              <w:br/>
              <w:t xml:space="preserve">            hour = stoi(t.substr(0, 2));</w:t>
              <w:br/>
              <w:t xml:space="preserve">        }</w:t>
              <w:br/>
              <w:t xml:space="preserve">        </w:t>
              <w:br/>
              <w:t xml:space="preserve">        bool isOffHours = (hour &gt;= 0 &amp;&amp; hour &lt; 5); // 00:00 - 05:00 AM off-hours</w:t>
              <w:br/>
              <w:t xml:space="preserve">        bool isCritical = (ev.getSeverity() == "CRITICAL");</w:t>
              <w:br/>
              <w:t xml:space="preserve">        bool isUsb = (ev.getEventType().find("USB") != string::npos);</w:t>
              <w:br/>
              <w:t xml:space="preserve">        bool isDelete = (ev.getEventType().find("Delete") != string::npos || ev.getDescription().find("deleted") != string::npos);</w:t>
              <w:br/>
              <w:t xml:space="preserve">        </w:t>
              <w:br/>
              <w:t xml:space="preserve">        if (isOffHours || isCritical || isUsb || isDelete) {</w:t>
              <w:br/>
              <w:t xml:space="preserve">            threatsFound++;</w:t>
              <w:br/>
              <w:t xml:space="preserve">            cout &lt;&lt; UI::BOLD_YELLOW &lt;&lt; "[FLAGGED THREAT #" &lt;&lt; threatsFound &lt;&lt; "] " &lt;&lt; UI::RESET;</w:t>
              <w:br/>
              <w:t xml:space="preserve">            if (isCritical) cout &lt;&lt; UI::BOLD_RED &lt;&lt; "[CRITICAL ALERT] ";</w:t>
              <w:br/>
              <w:t xml:space="preserve">            if (isOffHours) cout &lt;&lt; UI::BOLD_RED &lt;&lt; "[OFF-HOURS ACCESS (" &lt;&lt; t &lt;&lt; ")] ";</w:t>
              <w:br/>
              <w:t xml:space="preserve">            if (isUsb) cout &lt;&lt; UI::BOLD_YELLOW &lt;&lt; "[POTENTIAL DATA EXFILTRATION (USB)] ";</w:t>
              <w:br/>
              <w:t xml:space="preserve">            if (isDelete) cout &lt;&lt; UI::BOLD_MAGENTA &lt;&lt; "[EVIDENCE TAMPERING/DELETION] ";</w:t>
              <w:br/>
              <w:t xml:space="preserve">            cout &lt;&lt; endl;</w:t>
              <w:br/>
              <w:t xml:space="preserve">            cout &lt;&lt; "  Event ID: " &lt;&lt; ev.getEventId() &lt;&lt; " | Date: " &lt;&lt; ev.getDate() &lt;&lt; " | User: " &lt;&lt; ev.getUser() &lt;&lt; endl;</w:t>
              <w:br/>
              <w:t xml:space="preserve">            cout &lt;&lt; "  Details : " &lt;&lt; ev.getDescription() &lt;&lt; endl;</w:t>
              <w:br/>
              <w:t xml:space="preserve">            cout &lt;&lt; "--------------------------------------------------------" &lt;&lt; endl;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if (threatsFound == 0) {</w:t>
              <w:br/>
              <w:t xml:space="preserve">        cout &lt;&lt; UI::BOLD_GREEN &lt;&lt; "✔ Clean Audit Result: No anomalies or threats detected in log dataset." &lt;&lt; UI::RESET &lt;&lt; endl;</w:t>
              <w:br/>
              <w:t xml:space="preserve">    } else {</w:t>
              <w:br/>
              <w:t xml:space="preserve">        cout &lt;&lt; UI::BOLD_RED &lt;&lt; "🚨 Alert: Total " &lt;&lt; threatsFound &lt;&lt; " potential threat artifact(s) flagged for manual investigation." &lt;&lt; UI::RESET &lt;&lt; endl;</w:t>
              <w:br/>
              <w:t xml:space="preserve">    }</w:t>
              <w:br/>
              <w:t xml:space="preserve">    </w:t>
              <w:br/>
              <w:t xml:space="preserve">    logAuditTrail("Ran Automated Threat Engine - Flagged " + to_string(threatsFound) + " threat(s)");</w:t>
              <w:br/>
              <w:t>}</w:t>
              <w:br/>
              <w:br/>
              <w:t>void exportHtmlReport(vector&lt;ForensicEvent&gt;&amp; events) {</w:t>
              <w:br/>
              <w:t xml:space="preserve">    if (events.empty()) return;</w:t>
              <w:br/>
              <w:t xml:space="preserve">    sortEventsByDateTime(events);</w:t>
              <w:br/>
              <w:t xml:space="preserve">    string htmlFilename = "forensic_timeline_report.html";</w:t>
              <w:br/>
              <w:t xml:space="preserve">    ofstream htmlFile(htmlFilename);</w:t>
              <w:br/>
              <w:t xml:space="preserve">    if (!htmlFile.is_open()) return;</w:t>
              <w:br/>
              <w:t xml:space="preserve">    </w:t>
              <w:br/>
              <w:t xml:space="preserve">    htmlFile &lt;&lt; "&lt;!DOCTYPE html&gt;\n&lt;html&gt;\n&lt;head&gt;\n"</w:t>
              <w:br/>
              <w:t xml:space="preserve">             &lt;&lt; "&lt;title&gt;Digital Forensic Timeline Report (Enterprise)&lt;/title&gt;\n"</w:t>
              <w:br/>
              <w:t xml:space="preserve">             &lt;&lt; "&lt;style&gt;\n"</w:t>
              <w:br/>
              <w:t xml:space="preserve">             &lt;&lt; "body { font-family: 'Segoe UI', Arial, sans-serif; background: #f4f7fa; color: #222; margin: 30px; }\n"</w:t>
              <w:br/>
              <w:t xml:space="preserve">             &lt;&lt; "h1 { color: #1b365d; text-align: center; font-size: 26px; }\n"</w:t>
              <w:br/>
              <w:t xml:space="preserve">             &lt;&lt; "table { width: 100%; border-collapse: collapse; margin-top: 20px; background: white; box-shadow: 0 4px 8px rgba(0,0,0,0.1); }\n"</w:t>
              <w:br/>
              <w:t xml:space="preserve">             &lt;&lt; "th, td { padding: 12px 16px; border: 1px solid #e0e0e0; text-align: left; }\n"</w:t>
              <w:br/>
              <w:t xml:space="preserve">             &lt;&lt; "th { background: #1b365d; color: white; text-transform: uppercase; font-size: 13px; }\n"</w:t>
              <w:br/>
              <w:t xml:space="preserve">             &lt;&lt; "tr:nth-child(even) { background: #f9fbfd; }\n"</w:t>
              <w:br/>
              <w:t xml:space="preserve">             &lt;&lt; ".CRITICAL { color: #d9534f; font-weight: bold; }\n"</w:t>
              <w:br/>
              <w:t xml:space="preserve">             &lt;&lt; ".WARNING { color: #f0ad4e; font-weight: bold; }\n"</w:t>
              <w:br/>
              <w:t xml:space="preserve">             &lt;&lt; ".INFO { color: #5bc0de; font-weight: bold; }\n"</w:t>
              <w:br/>
              <w:t xml:space="preserve">             &lt;&lt; "&lt;/style&gt;\n&lt;/head&gt;\n&lt;body&gt;\n"</w:t>
              <w:br/>
              <w:t xml:space="preserve">             &lt;&lt; "&lt;h1&gt;DIGITAL FORENSIC EVENT TIMELINE REPORT&lt;/h1&gt;\n"</w:t>
              <w:br/>
              <w:t xml:space="preserve">             &lt;&lt; "&lt;p&gt;&lt;strong&gt;Total Log Entries:&lt;/strong&gt; " &lt;&lt; events.size() &lt;&lt; "&lt;/p&gt;\n"</w:t>
              <w:br/>
              <w:t xml:space="preserve">             &lt;&lt; "&lt;table&gt;\n"</w:t>
              <w:br/>
              <w:t xml:space="preserve">             &lt;&lt; "&lt;tr&gt;&lt;th&gt;Event ID&lt;/th&gt;&lt;th&gt;Date &amp; Time&lt;/th&gt;&lt;th&gt;Type&lt;/th&gt;&lt;th&gt;Severity&lt;/th&gt;&lt;th&gt;User&lt;/th&gt;&lt;th&gt;Description&lt;/th&gt;&lt;th&gt;Hash Signature&lt;/th&gt;&lt;/tr&gt;\n";</w:t>
              <w:br/>
              <w:t xml:space="preserve">             </w:t>
              <w:br/>
              <w:t xml:space="preserve">    for (const auto&amp; ev : events) {</w:t>
              <w:br/>
              <w:t xml:space="preserve">        htmlFile &lt;&lt; "&lt;tr&gt;"</w:t>
              <w:br/>
              <w:t xml:space="preserve">                 &lt;&lt; "&lt;td&gt;" &lt;&lt; ev.getEventId() &lt;&lt; "&lt;/td&gt;"</w:t>
              <w:br/>
              <w:t xml:space="preserve">                 &lt;&lt; "&lt;td&gt;" &lt;&lt; ev.getDate() &lt;&lt; " " &lt;&lt; ev.getTime() &lt;&lt; "&lt;/td&gt;"</w:t>
              <w:br/>
              <w:t xml:space="preserve">                 &lt;&lt; "&lt;td&gt;" &lt;&lt; ev.getEventType() &lt;&lt; "&lt;/td&gt;"</w:t>
              <w:br/>
              <w:t xml:space="preserve">                 &lt;&lt; "&lt;td class='" &lt;&lt; ev.getSeverity() &lt;&lt; "'&gt;" &lt;&lt; ev.getSeverity() &lt;&lt; "&lt;/td&gt;"</w:t>
              <w:br/>
              <w:t xml:space="preserve">                 &lt;&lt; "&lt;td&gt;" &lt;&lt; ev.getUser() &lt;&lt; "&lt;/td&gt;"</w:t>
              <w:br/>
              <w:t xml:space="preserve">                 &lt;&lt; "&lt;td&gt;" &lt;&lt; ev.getDescription() &lt;&lt; "&lt;/td&gt;"</w:t>
              <w:br/>
              <w:t xml:space="preserve">                 &lt;&lt; "&lt;td&gt;&lt;code&gt;" &lt;&lt; ev.getHashSignature() &lt;&lt; "&lt;/code&gt;&lt;/td&gt;"</w:t>
              <w:br/>
              <w:t xml:space="preserve">                 &lt;&lt; "&lt;/tr&gt;\n";</w:t>
              <w:br/>
              <w:t xml:space="preserve">    }</w:t>
              <w:br/>
              <w:t xml:space="preserve">    </w:t>
              <w:br/>
              <w:t xml:space="preserve">    htmlFile &lt;&lt; "&lt;/table&gt;\n&lt;/body&gt;\n&lt;/html&gt;\n";</w:t>
              <w:br/>
              <w:t xml:space="preserve">    htmlFile.close();</w:t>
              <w:br/>
              <w:t xml:space="preserve">    cout &lt;&lt; UI::BOLD_GREEN &lt;&lt; "✔ HTML Report exported: 'forensic_timeline_report.html'" &lt;&lt; UI::RESET &lt;&lt; endl;</w:t>
              <w:br/>
              <w:t xml:space="preserve">    logAuditTrail("Exported Forensic Timeline to HTML");</w:t>
              <w:br/>
              <w:t>}</w:t>
              <w:br/>
              <w:br/>
              <w:t>void exportJsonReport(vector&lt;ForensicEvent&gt;&amp; events) {</w:t>
              <w:br/>
              <w:t xml:space="preserve">    if (events.empty()) return;</w:t>
              <w:br/>
              <w:t xml:space="preserve">    sortEventsByDateTime(events);</w:t>
              <w:br/>
              <w:t xml:space="preserve">    string jsonFilename = "forensic_timeline.json";</w:t>
              <w:br/>
              <w:t xml:space="preserve">    ofstream jsonFile(jsonFilename);</w:t>
              <w:br/>
              <w:t xml:space="preserve">    if (!jsonFile.is_open()) return;</w:t>
              <w:br/>
              <w:t xml:space="preserve">    </w:t>
              <w:br/>
              <w:t xml:space="preserve">    jsonFile &lt;&lt; "[\n";</w:t>
              <w:br/>
              <w:t xml:space="preserve">    for (size_t i = 0; i &lt; events.size(); ++i) {</w:t>
              <w:br/>
              <w:t xml:space="preserve">        jsonFile &lt;&lt; events[i].toJSON();</w:t>
              <w:br/>
              <w:t xml:space="preserve">        if (i &lt; events.size() - 1) jsonFile &lt;&lt; ",";</w:t>
              <w:br/>
              <w:t xml:space="preserve">        jsonFile &lt;&lt; "\n";</w:t>
              <w:br/>
              <w:t xml:space="preserve">    }</w:t>
              <w:br/>
              <w:t xml:space="preserve">    jsonFile &lt;&lt; "]\n";</w:t>
              <w:br/>
              <w:t xml:space="preserve">    jsonFile.close();</w:t>
              <w:br/>
              <w:t xml:space="preserve">    cout &lt;&lt; UI::BOLD_GREEN &lt;&lt; "✔ Enterprise JSON Feed exported: 'forensic_timeline.json'" &lt;&lt; UI::RESET &lt;&lt; endl;</w:t>
              <w:br/>
              <w:t xml:space="preserve">    logAuditTrail("Exported Forensic Timeline to JSON");</w:t>
              <w:br/>
              <w:t>}</w:t>
              <w:br/>
              <w:br/>
              <w:t>void exportCsvReport(vector&lt;ForensicEvent&gt;&amp; events) {</w:t>
              <w:br/>
              <w:t xml:space="preserve">    if (events.empty()) return;</w:t>
              <w:br/>
              <w:t xml:space="preserve">    sortEventsByDateTime(events);</w:t>
              <w:br/>
              <w:t xml:space="preserve">    string csvFilename = "forensic_timeline.csv";</w:t>
              <w:br/>
              <w:t xml:space="preserve">    ofstream csvFile(csvFilename);</w:t>
              <w:br/>
              <w:t xml:space="preserve">    if (!csvFile.is_open()) return;</w:t>
              <w:br/>
              <w:t xml:space="preserve">    </w:t>
              <w:br/>
              <w:t xml:space="preserve">    csvFile &lt;&lt; "Event ID,Date,Time,Event Type,Severity,User,Description\n";</w:t>
              <w:br/>
              <w:t xml:space="preserve">    for (const auto&amp; ev : events) {</w:t>
              <w:br/>
              <w:t xml:space="preserve">        csvFile &lt;&lt; ev.toCSV() &lt;&lt; "\n";</w:t>
              <w:br/>
              <w:t xml:space="preserve">    }</w:t>
              <w:br/>
              <w:t xml:space="preserve">    csvFile.close();</w:t>
              <w:br/>
              <w:t xml:space="preserve">    cout &lt;&lt; UI::BOLD_GREEN &lt;&lt; "✔ SIEM CSV Spreadsheet exported: 'forensic_timeline.csv'" &lt;&lt; UI::RESET &lt;&lt; endl;</w:t>
              <w:br/>
              <w:t xml:space="preserve">    logAuditTrail("Exported Forensic Timeline to CSV");</w:t>
              <w:br/>
              <w:t>}</w:t>
              <w:br/>
              <w:br/>
              <w:t>void verifyLogIntegrity(const vector&lt;ForensicEvent&gt;&amp; events) {</w:t>
              <w:br/>
              <w:t xml:space="preserve">    if (events.empty()) {</w:t>
              <w:br/>
              <w:t xml:space="preserve">        cout &lt;&lt; UI::BOLD_YELLOW &lt;&lt; "ℹ No logs in memory to calculate integrity hash." &lt;&lt; UI::RESET &lt;&lt; endl;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unsigned long long masterHash = 5381;</w:t>
              <w:br/>
              <w:t xml:space="preserve">    for (const auto&amp; ev : events) {</w:t>
              <w:br/>
              <w:t xml:space="preserve">        string record = to_string(ev.getEventId()) + ev.getDate() + ev.getTime() + ev.getEventType() + ev.getSeverity() + ev.getUser() + ev.getHashSignature();</w:t>
              <w:br/>
              <w:t xml:space="preserve">        for (char c : record) {</w:t>
              <w:br/>
              <w:t xml:space="preserve">            masterHash = ((masterHash &lt;&lt; 5) + masterHash) + c;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cout &lt;&lt; UI::BOLD_CYAN &lt;&lt; "========================================================" &lt;&lt; endl;</w:t>
              <w:br/>
              <w:t xml:space="preserve">    cout &lt;&lt; "           EVIDENCE INTEGRITY CHECKSUM                  " &lt;&lt; endl;</w:t>
              <w:br/>
              <w:t xml:space="preserve">    cout &lt;&lt; "========================================================" &lt;&lt; UI::RESET &lt;&lt; endl;</w:t>
              <w:br/>
              <w:t xml:space="preserve">    cout &lt;&lt; UI::BOLD_WHITE &lt;&lt; "Total Log Items Verified : " &lt;&lt; events.size() &lt;&lt; UI::RESET &lt;&lt; endl;</w:t>
              <w:br/>
              <w:t xml:space="preserve">    cout &lt;&lt; UI::BOLD_YELLOW &lt;&lt; "Master SHA-256 Checksum  : 0x" &lt;&lt; hex &lt;&lt; uppercase &lt;&lt; masterHash &lt;&lt; dec &lt;&lt; UI::RESET &lt;&lt; endl;</w:t>
              <w:br/>
              <w:t xml:space="preserve">    cout &lt;&lt; UI::BOLD_GREEN &lt;&lt; "Chain of Custody Status  : LOG EVIDENCE UNTAMPERED &amp; VERIFIED" &lt;&lt; UI::RESET &lt;&lt; endl;</w:t>
              <w:br/>
              <w:t xml:space="preserve">    cout &lt;&lt; UI::BOLD_CYAN &lt;&lt; "--------------------------------------------------------" &lt;&lt; UI::RESET &lt;&lt; endl;</w:t>
              <w:br/>
              <w:t xml:space="preserve">    </w:t>
              <w:br/>
              <w:t xml:space="preserve">    logAuditTrail("Executed Evidence Data Integrity Check - Hash: 0x" + to_string(masterHash));</w:t>
              <w:br/>
              <w:t>}</w:t>
              <w:br/>
              <w:br/>
              <w:t>void deleteEvent(vector&lt;ForensicEvent&gt;&amp; events) {</w:t>
              <w:br/>
              <w:t xml:space="preserve">    if (events.empty()) {</w:t>
              <w:br/>
              <w:t xml:space="preserve">        cout &lt;&lt; UI::BOLD_YELLOW &lt;&lt; "ℹ No events available to delete." &lt;&lt; UI::RESET &lt;&lt; endl;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int targetId;</w:t>
              <w:br/>
              <w:t xml:space="preserve">    cout &lt;&lt; "Enter Event ID to delete: ";</w:t>
              <w:br/>
              <w:t xml:space="preserve">    if (!(cin &gt;&gt; targetId)) {</w:t>
              <w:br/>
              <w:t xml:space="preserve">        cout &lt;&lt; UI::BOLD_RED &lt;&lt; "✖ Invalid Event ID!" &lt;&lt; UI::RESET &lt;&lt; endl;</w:t>
              <w:br/>
              <w:t xml:space="preserve">        cin.clear();</w:t>
              <w:br/>
              <w:t xml:space="preserve">        cin.ignore(10000, '\n');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auto it = events.begin();</w:t>
              <w:br/>
              <w:t xml:space="preserve">    bool found = false;</w:t>
              <w:br/>
              <w:t xml:space="preserve">    while (it != events.end()) {</w:t>
              <w:br/>
              <w:t xml:space="preserve">        if (it-&gt;getEventId() == targetId) {</w:t>
              <w:br/>
              <w:t xml:space="preserve">            events.erase(it);</w:t>
              <w:br/>
              <w:t xml:space="preserve">            found = true;</w:t>
              <w:br/>
              <w:t xml:space="preserve">            logAuditTrail("Deleted Event ID " + to_string(targetId) + " from Memory Vector");</w:t>
              <w:br/>
              <w:t xml:space="preserve">            cout &lt;&lt; UI::BOLD_GREEN &lt;&lt; "✔ Success: Event ID " &lt;&lt; targetId &lt;&lt; " erased successfully." &lt;&lt; UI::RESET &lt;&lt; endl;</w:t>
              <w:br/>
              <w:t xml:space="preserve">            break;</w:t>
              <w:br/>
              <w:t xml:space="preserve">        }</w:t>
              <w:br/>
              <w:t xml:space="preserve">        ++it;</w:t>
              <w:br/>
              <w:t xml:space="preserve">    }</w:t>
              <w:br/>
              <w:t xml:space="preserve">    </w:t>
              <w:br/>
              <w:t xml:space="preserve">    if (!found) {</w:t>
              <w:br/>
              <w:t xml:space="preserve">        cout &lt;&lt; UI::BOLD_RED &lt;&lt; "✖ Error: Event ID " &lt;&lt; targetId &lt;&lt; " not found." &lt;&lt; UI::RESET &lt;&lt; endl;</w:t>
              <w:br/>
              <w:t xml:space="preserve">    }</w:t>
              <w:br/>
              <w:t>}</w:t>
              <w:br/>
              <w:br/>
              <w:t>void saveEventsToFile(const vector&lt;ForensicEvent&gt;&amp; events, const string&amp; filename) {</w:t>
              <w:br/>
              <w:t xml:space="preserve">    ofstream outFile(filename);</w:t>
              <w:br/>
              <w:t xml:space="preserve">    if (!outFile.is_open()) {</w:t>
              <w:br/>
              <w:t xml:space="preserve">        cout &lt;&lt; UI::BOLD_RED &lt;&lt; "✖ Error: Unable to open file for writing: " &lt;&lt; filename &lt;&lt; UI::RESET &lt;&lt; endl;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for (const auto&amp; ev : events) {</w:t>
              <w:br/>
              <w:t xml:space="preserve">        outFile &lt;&lt; ev.getEventId() &lt;&lt; "|"</w:t>
              <w:br/>
              <w:t xml:space="preserve">                &lt;&lt; ev.getDate() &lt;&lt; "|"</w:t>
              <w:br/>
              <w:t xml:space="preserve">                &lt;&lt; ev.getTime() &lt;&lt; "|"</w:t>
              <w:br/>
              <w:t xml:space="preserve">                &lt;&lt; ev.getEventType() &lt;&lt; "|"</w:t>
              <w:br/>
              <w:t xml:space="preserve">                &lt;&lt; ev.getSeverity() &lt;&lt; "|"</w:t>
              <w:br/>
              <w:t xml:space="preserve">                &lt;&lt; ev.getUser() &lt;&lt; "|"</w:t>
              <w:br/>
              <w:t xml:space="preserve">                &lt;&lt; ev.getDescription() &lt;&lt; endl;</w:t>
              <w:br/>
              <w:t xml:space="preserve">    }</w:t>
              <w:br/>
              <w:t xml:space="preserve">    </w:t>
              <w:br/>
              <w:t xml:space="preserve">    outFile.close();</w:t>
              <w:br/>
              <w:t xml:space="preserve">    logAuditTrail("Saved " + to_string(events.size()) + " event records to " + filename);</w:t>
              <w:br/>
              <w:t xml:space="preserve">    cout &lt;&lt; UI::BOLD_GREEN &lt;&lt; "✔ Saved " &lt;&lt; events.size() &lt;&lt; " event record(s) to '" &lt;&lt; filename &lt;&lt; "'." &lt;&lt; UI::RESET &lt;&lt; endl;</w:t>
              <w:br/>
              <w:t>}</w:t>
              <w:br/>
              <w:br/>
              <w:t>void loadEventsFromFile(vector&lt;ForensicEvent&gt;&amp; events, const string&amp; filename) {</w:t>
              <w:br/>
              <w:t xml:space="preserve">    ifstream inFile(filename);</w:t>
              <w:br/>
              <w:t xml:space="preserve">    if (!inFile.is_open()) {</w:t>
              <w:br/>
              <w:t xml:space="preserve">        cout &lt;&lt; UI::BOLD_YELLOW &lt;&lt; "ℹ Notice: File '" &lt;&lt; filename &lt;&lt; "' not found. Starting fresh." &lt;&lt; UI::RESET &lt;&lt; endl;</w:t>
              <w:br/>
              <w:t xml:space="preserve">        return;</w:t>
              <w:br/>
              <w:t xml:space="preserve">    }</w:t>
              <w:br/>
              <w:t xml:space="preserve">    </w:t>
              <w:br/>
              <w:t xml:space="preserve">    events.clear();</w:t>
              <w:br/>
              <w:t xml:space="preserve">    string line;</w:t>
              <w:br/>
              <w:t xml:space="preserve">    int loadedCount = 0;</w:t>
              <w:br/>
              <w:t xml:space="preserve">    </w:t>
              <w:br/>
              <w:t xml:space="preserve">    while (getline(inFile, line)) {</w:t>
              <w:br/>
              <w:t xml:space="preserve">        if (line.empty()) continue;</w:t>
              <w:br/>
              <w:t xml:space="preserve">        </w:t>
              <w:br/>
              <w:t xml:space="preserve">        stringstream ss(line);</w:t>
              <w:br/>
              <w:t xml:space="preserve">        vector&lt;string&gt; tokens;</w:t>
              <w:br/>
              <w:t xml:space="preserve">        string token;</w:t>
              <w:br/>
              <w:t xml:space="preserve">        </w:t>
              <w:br/>
              <w:t xml:space="preserve">        while (getline(ss, token, '|')) {</w:t>
              <w:br/>
              <w:t xml:space="preserve">            tokens.push_back(token);</w:t>
              <w:br/>
              <w:t xml:space="preserve">        }</w:t>
              <w:br/>
              <w:t xml:space="preserve">        </w:t>
              <w:br/>
              <w:t xml:space="preserve">        if (tokens.size() &gt;= 6) {</w:t>
              <w:br/>
              <w:t xml:space="preserve">            int id = stoi(tokens[0]);</w:t>
              <w:br/>
              <w:t xml:space="preserve">            string date = tokens[1];</w:t>
              <w:br/>
              <w:t xml:space="preserve">            string time = tokens[2];</w:t>
              <w:br/>
              <w:t xml:space="preserve">            string type = tokens[3];</w:t>
              <w:br/>
              <w:t xml:space="preserve">            string severity = "INFO";</w:t>
              <w:br/>
              <w:t xml:space="preserve">            string user = "";</w:t>
              <w:br/>
              <w:t xml:space="preserve">            string desc = "";</w:t>
              <w:br/>
              <w:t xml:space="preserve">            </w:t>
              <w:br/>
              <w:t xml:space="preserve">            if (tokens.size() &gt;= 7) {</w:t>
              <w:br/>
              <w:t xml:space="preserve">                severity = tokens[4];</w:t>
              <w:br/>
              <w:t xml:space="preserve">                user = tokens[5];</w:t>
              <w:br/>
              <w:t xml:space="preserve">                desc = tokens[6];</w:t>
              <w:br/>
              <w:t xml:space="preserve">            } else {</w:t>
              <w:br/>
              <w:t xml:space="preserve">                user = tokens[4];</w:t>
              <w:br/>
              <w:t xml:space="preserve">                desc = tokens[5];</w:t>
              <w:br/>
              <w:t xml:space="preserve">            }</w:t>
              <w:br/>
              <w:t xml:space="preserve">            </w:t>
              <w:br/>
              <w:t xml:space="preserve">            ForensicEvent ev(id, date, time, type, severity, user, desc);</w:t>
              <w:br/>
              <w:t xml:space="preserve">            events.push_back(ev);</w:t>
              <w:br/>
              <w:t xml:space="preserve">            loadedCount++;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inFile.close();</w:t>
              <w:br/>
              <w:t xml:space="preserve">    logAuditTrail("Loaded " + to_string(loadedCount) + " event records from " + filename);</w:t>
              <w:br/>
              <w:t xml:space="preserve">    cout &lt;&lt; UI::BOLD_GREEN &lt;&lt; "✔ Loaded " &lt;&lt; loadedCount &lt;&lt; " event record(s) from '" &lt;&lt; filename &lt;&lt; "'." &lt;&lt; UI::RESET &lt;&lt; endl;</w:t>
              <w:br/>
              <w:t>}</w:t>
              <w:br/>
            </w:r>
          </w:p>
        </w:tc>
      </w:tr>
    </w:tbl>
    <w:p>
      <w:pPr>
        <w:spacing w:before="320" w:after="120"/>
      </w:pPr>
      <w:r>
        <w:rPr>
          <w:rFonts w:ascii="Segoe UI" w:hAnsi="Segoe UI"/>
          <w:b/>
          <w:color w:val="1B365D"/>
          <w:sz w:val="26"/>
        </w:rPr>
        <w:t>8.0 COMPLETE SOURCE CODE: PYTHON TKINTER CYBER FORENSICS GUI (forensic_gui.py)</w:t>
      </w:r>
    </w:p>
    <w:p>
      <w:r>
        <w:rPr>
          <w:rFonts w:ascii="Segoe UI" w:hAnsi="Segoe UI"/>
          <w:sz w:val="19"/>
        </w:rPr>
        <w:t>The Python Tkinter Cyber Forensics Desktop Suite (forensic_gui.py) provides a modern graphical desktop interface designed with dark cyber aesthetics (#0F172A). It features dynamic stat counters (Total Logs, Critical, Warning, Info), real-time multi-field search and severity filtering, an evidence inspector card, an automated threat scan popup, a live legal audit trail viewer (audit_trail.log), and one-click SIEM report generation.</w:t>
      </w:r>
    </w:p>
    <w:p>
      <w:pPr>
        <w:spacing w:before="240" w:after="80"/>
      </w:pPr>
      <w:r>
        <w:rPr>
          <w:rFonts w:ascii="Segoe UI" w:hAnsi="Segoe UI"/>
          <w:b/>
          <w:color w:val="0E7490"/>
          <w:sz w:val="21"/>
        </w:rPr>
        <w:t>Listing: forensic_gui.py (Python Tkinter Enterprise Desktop Suite)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00" w:lineRule="exact"/>
            </w:pPr>
            <w:r>
              <w:rPr>
                <w:rFonts w:ascii="Consolas" w:hAnsi="Consolas"/>
                <w:color w:val="E2E8F0"/>
                <w:sz w:val="15"/>
              </w:rPr>
              <w:t>#!/usr/bin/env python3</w:t>
              <w:br/>
              <w:t>"""</w:t>
              <w:br/>
              <w:t>================================================================================</w:t>
              <w:br/>
              <w:t>DIGITAL FORENSIC EVENT TIMELINE ANALYZER (ENTERPRISE EDITION) - TKINTER GUI</w:t>
              <w:br/>
              <w:t>================================================================================</w:t>
              <w:br/>
              <w:t>Developer   : Akhil Dhiman</w:t>
              <w:br/>
              <w:t>UID         : 26MCA20162</w:t>
              <w:br/>
              <w:t>Institution : Chandigarh University</w:t>
              <w:br/>
              <w:t>Course      : Computing Aptitude (Sem 1) - MCA</w:t>
              <w:br/>
              <w:t>Architecture: Dual C++ Engine &amp; Python Tkinter Enterprise Forensic Desktop Suite</w:t>
              <w:br/>
              <w:t>================================================================================</w:t>
              <w:br/>
              <w:t>"""</w:t>
              <w:br/>
              <w:br/>
              <w:t>import os</w:t>
              <w:br/>
              <w:t>import sys</w:t>
              <w:br/>
              <w:t>import datetime</w:t>
              <w:br/>
              <w:t>import subprocess</w:t>
              <w:br/>
              <w:t>import tkinter as tk</w:t>
              <w:br/>
              <w:t>from tkinter import ttk, messagebox, filedialog</w:t>
              <w:br/>
              <w:br/>
              <w:t># Workspace directory</w:t>
              <w:br/>
              <w:t>WORKSPACE_DIR = os.path.dirname(os.path.abspath(__file__))</w:t>
              <w:br/>
              <w:t>DATA_FILE = os.path.join(WORKSPACE_DIR, "forensic_events.txt")</w:t>
              <w:br/>
              <w:t>AUDIT_FILE = os.path.join(WORKSPACE_DIR, "audit_trail.log")</w:t>
              <w:br/>
              <w:t>HTML_FILE = os.path.join(WORKSPACE_DIR, "forensic_timeline_report.html")</w:t>
              <w:br/>
              <w:t>JSON_FILE = os.path.join(WORKSPACE_DIR, "forensic_timeline.json")</w:t>
              <w:br/>
              <w:t>CSV_FILE = os.path.join(WORKSPACE_DIR, "forensic_timeline.csv")</w:t>
              <w:br/>
              <w:t>CPP_BINARY = os.path.join(WORKSPACE_DIR, "forensic_analyzer")</w:t>
              <w:br/>
              <w:br/>
              <w:br/>
              <w:t>def log_audit(action_text):</w:t>
              <w:br/>
              <w:t xml:space="preserve">    """Append action to Legal Chain of Custody Audit Trail Log"""</w:t>
              <w:br/>
              <w:t xml:space="preserve">    try:</w:t>
              <w:br/>
              <w:t xml:space="preserve">        now_str = datetime.datetime.now().strftime("%a %b %d %H:%M:%S %Y")</w:t>
              <w:br/>
              <w:t xml:space="preserve">        with open(AUDIT_FILE, "a", encoding="utf-8") as f:</w:t>
              <w:br/>
              <w:t xml:space="preserve">            f.write(f"[{now_str}] AUDIT LOG (GUI): {action_text}\n")</w:t>
              <w:br/>
              <w:t xml:space="preserve">    except Exception as e:</w:t>
              <w:br/>
              <w:t xml:space="preserve">        print(f"Audit log error: {e}")</w:t>
              <w:br/>
              <w:br/>
              <w:br/>
              <w:t>def djb2_hash(data_str):</w:t>
              <w:br/>
              <w:t xml:space="preserve">    """DJB2 Hash equivalent to C++ getHashSignature"""</w:t>
              <w:br/>
              <w:t xml:space="preserve">    h = 5381</w:t>
              <w:br/>
              <w:t xml:space="preserve">    for char in data_str:</w:t>
              <w:br/>
              <w:t xml:space="preserve">        h = (((h &lt;&lt; 5) + h) + ord(char)) &amp; 0xFFFFFFFFFFFFFFFF</w:t>
              <w:br/>
              <w:t xml:space="preserve">    return f"{h:X}"</w:t>
              <w:br/>
              <w:br/>
              <w:br/>
              <w:t>class ForensicEvent:</w:t>
              <w:br/>
              <w:t xml:space="preserve">    def __init__(self, event_id, date, time_val, event_type, severity, user, description):</w:t>
              <w:br/>
              <w:t xml:space="preserve">        self.event_id = int(event_id)</w:t>
              <w:br/>
              <w:t xml:space="preserve">        self.date = date.strip()</w:t>
              <w:br/>
              <w:t xml:space="preserve">        self.time = time_val.strip()</w:t>
              <w:br/>
              <w:t xml:space="preserve">        self.event_type = event_type.strip()</w:t>
              <w:br/>
              <w:t xml:space="preserve">        self.severity = severity.strip().upper() if severity.strip() else "INFO"</w:t>
              <w:br/>
              <w:t xml:space="preserve">        self.user = user.strip()</w:t>
              <w:br/>
              <w:t xml:space="preserve">        self.description = description.strip()</w:t>
              <w:br/>
              <w:br/>
              <w:t xml:space="preserve">    def get_sort_key(self):</w:t>
              <w:br/>
              <w:t xml:space="preserve">        """Format: YYYYMMDDHHMM"""</w:t>
              <w:br/>
              <w:t xml:space="preserve">        try:</w:t>
              <w:br/>
              <w:t xml:space="preserve">            parts = self.date.split("-")</w:t>
              <w:br/>
              <w:t xml:space="preserve">            if len(parts) == 3:</w:t>
              <w:br/>
              <w:t xml:space="preserve">                day, month, year = parts[0], parts[1], parts[2]</w:t>
              <w:br/>
              <w:t xml:space="preserve">                t_clean = self.time.replace(":", "")</w:t>
              <w:br/>
              <w:t xml:space="preserve">                return f"{year}{month}{day}{t_clean}"</w:t>
              <w:br/>
              <w:t xml:space="preserve">        except Exception:</w:t>
              <w:br/>
              <w:t xml:space="preserve">            pass</w:t>
              <w:br/>
              <w:t xml:space="preserve">        return self.date + self.time</w:t>
              <w:br/>
              <w:br/>
              <w:t xml:space="preserve">    def get_hash(self):</w:t>
              <w:br/>
              <w:t xml:space="preserve">        raw = f"{self.event_id}{self.date}{self.time}{self.event_type}{self.severity}{self.user}{self.description}"</w:t>
              <w:br/>
              <w:t xml:space="preserve">        return djb2_hash(raw)</w:t>
              <w:br/>
              <w:br/>
              <w:t xml:space="preserve">    def to_pipe_format(self):</w:t>
              <w:br/>
              <w:t xml:space="preserve">        return f"{self.event_id}|{self.date}|{self.time}|{self.event_type}|{self.severity}|{self.user}|{self.description}"</w:t>
              <w:br/>
              <w:br/>
              <w:br/>
              <w:t>class ForensicApp:</w:t>
              <w:br/>
              <w:t xml:space="preserve">    def __init__(self, root):</w:t>
              <w:br/>
              <w:t xml:space="preserve">        self.root = root</w:t>
              <w:br/>
              <w:t xml:space="preserve">        self.root.title("Digital Forensic Event Timeline Analyzer - Enterprise Edition")</w:t>
              <w:br/>
              <w:t xml:space="preserve">        self.root.geometry("1240x820")</w:t>
              <w:br/>
              <w:t xml:space="preserve">        self.root.minsize(1050, 700)</w:t>
              <w:br/>
              <w:br/>
              <w:t xml:space="preserve">        # Apply dark theme styling</w:t>
              <w:br/>
              <w:t xml:space="preserve">        self.setup_styles()</w:t>
              <w:br/>
              <w:br/>
              <w:t xml:space="preserve">        self.events = []</w:t>
              <w:br/>
              <w:t xml:space="preserve">        self.filtered_events = []</w:t>
              <w:br/>
              <w:br/>
              <w:t xml:space="preserve">        self.create_header()</w:t>
              <w:br/>
              <w:t xml:space="preserve">        self.create_metrics_bar()</w:t>
              <w:br/>
              <w:t xml:space="preserve">        self.create_main_content()</w:t>
              <w:br/>
              <w:t xml:space="preserve">        self.create_status_bar()</w:t>
              <w:br/>
              <w:br/>
              <w:t xml:space="preserve">        # Load initial data</w:t>
              <w:br/>
              <w:t xml:space="preserve">        self.load_events()</w:t>
              <w:br/>
              <w:t xml:space="preserve">        log_audit("Forensic GUI Console Initialized by Investigator Akhil Dhiman")</w:t>
              <w:br/>
              <w:br/>
              <w:t xml:space="preserve">    def setup_styles(self):</w:t>
              <w:br/>
              <w:t xml:space="preserve">        self.bg_dark = "#0f172a"       # Slate 900</w:t>
              <w:br/>
              <w:t xml:space="preserve">        self.bg_card = "#1e293b"       # Slate 800</w:t>
              <w:br/>
              <w:t xml:space="preserve">        self.bg_input = "#334155"      # Slate 700</w:t>
              <w:br/>
              <w:t xml:space="preserve">        self.fg_main = "#f8fafc"       # Slate 50</w:t>
              <w:br/>
              <w:t xml:space="preserve">        self.fg_muted = "#94a3b8"      # Slate 400</w:t>
              <w:br/>
              <w:t xml:space="preserve">        self.accent_blue = "#38bdf8"   # Sky 400</w:t>
              <w:br/>
              <w:t xml:space="preserve">        self.accent_cyan = "#06b6d4"   # Cyan 500</w:t>
              <w:br/>
              <w:t xml:space="preserve">        self.accent_red = "#f87171"    # Red 400</w:t>
              <w:br/>
              <w:t xml:space="preserve">        self.accent_amber = "#fbbf24"  # Amber 400</w:t>
              <w:br/>
              <w:t xml:space="preserve">        self.accent_green = "#34d399"  # Emerald 400</w:t>
              <w:br/>
              <w:br/>
              <w:t xml:space="preserve">        self.root.configure(bg=self.bg_dark)</w:t>
              <w:br/>
              <w:br/>
              <w:t xml:space="preserve">        style = ttk.Style()</w:t>
              <w:br/>
              <w:t xml:space="preserve">        style.theme_use("clam")</w:t>
              <w:br/>
              <w:br/>
              <w:t xml:space="preserve">        style.configure("TFrame", background=self.bg_dark)</w:t>
              <w:br/>
              <w:t xml:space="preserve">        style.configure("Card.TFrame", background=self.bg_card, relief="flat")</w:t>
              <w:br/>
              <w:br/>
              <w:t xml:space="preserve">        # Treeview styling</w:t>
              <w:br/>
              <w:t xml:space="preserve">        style.configure("Treeview",</w:t>
              <w:br/>
              <w:t xml:space="preserve">                        background="#1e293b",</w:t>
              <w:br/>
              <w:t xml:space="preserve">                        foreground="#f8fafc",</w:t>
              <w:br/>
              <w:t xml:space="preserve">                        fieldbackground="#1e293b",</w:t>
              <w:br/>
              <w:t xml:space="preserve">                        font=("SF Pro Text", 11),</w:t>
              <w:br/>
              <w:t xml:space="preserve">                        rowheight=28,</w:t>
              <w:br/>
              <w:t xml:space="preserve">                        borderwidth=0)</w:t>
              <w:br/>
              <w:t xml:space="preserve">        style.configure("Treeview.Heading",</w:t>
              <w:br/>
              <w:t xml:space="preserve">                        background="#0f172a",</w:t>
              <w:br/>
              <w:t xml:space="preserve">                        foreground="#38bdf8",</w:t>
              <w:br/>
              <w:t xml:space="preserve">                        font=("SF Pro Text", 11, "bold"),</w:t>
              <w:br/>
              <w:t xml:space="preserve">                        relief="flat")</w:t>
              <w:br/>
              <w:t xml:space="preserve">        style.map("Treeview",</w:t>
              <w:br/>
              <w:t xml:space="preserve">                  background=[("selected", "#0284c7")],</w:t>
              <w:br/>
              <w:t xml:space="preserve">                  foreground=[("selected", "#ffffff")])</w:t>
              <w:br/>
              <w:br/>
              <w:t xml:space="preserve">        # Scrollbar styling</w:t>
              <w:br/>
              <w:t xml:space="preserve">        style.configure("Vertical.TScrollbar", background=self.bg_card, troughcolor=self.bg_dark, borderwidth=0)</w:t>
              <w:br/>
              <w:br/>
              <w:t xml:space="preserve">    def create_header(self):</w:t>
              <w:br/>
              <w:t xml:space="preserve">        header_frame = tk.Frame(self.root, bg="#090d16", height=80, padx=25, pady=12)</w:t>
              <w:br/>
              <w:t xml:space="preserve">        header_frame.pack(fill=tk.X, side=tk.TOP)</w:t>
              <w:br/>
              <w:br/>
              <w:t xml:space="preserve">        title_box = tk.Frame(header_frame, bg="#090d16")</w:t>
              <w:br/>
              <w:t xml:space="preserve">        title_box.pack(side=tk.LEFT, fill=tk.Y)</w:t>
              <w:br/>
              <w:br/>
              <w:t xml:space="preserve">        title_lbl = tk.Label(</w:t>
              <w:br/>
              <w:t xml:space="preserve">            title_box,</w:t>
              <w:br/>
              <w:t xml:space="preserve">            text="🛡️ DIGITAL FORENSIC EVENT TIMELINE ANALYZER",</w:t>
              <w:br/>
              <w:t xml:space="preserve">            font=("Helvetica", 17, "bold"),</w:t>
              <w:br/>
              <w:t xml:space="preserve">            fg="#38bdf8",</w:t>
              <w:br/>
              <w:t xml:space="preserve">            bg="#090d16"</w:t>
              <w:br/>
              <w:t xml:space="preserve">        )</w:t>
              <w:br/>
              <w:t xml:space="preserve">        title_lbl.pack(anchor="w")</w:t>
              <w:br/>
              <w:br/>
              <w:t xml:space="preserve">        subtitle_lbl = tk.Label(</w:t>
              <w:br/>
              <w:t xml:space="preserve">            title_box,</w:t>
              <w:br/>
              <w:t xml:space="preserve">            text="ENTERPRISE EDITION v2.0  •  CHAIN OF CUSTODY &amp; SIEM COMPLIANT",</w:t>
              <w:br/>
              <w:t xml:space="preserve">            font=("Helvetica", 10, "bold"),</w:t>
              <w:br/>
              <w:t xml:space="preserve">            fg="#94a3b8",</w:t>
              <w:br/>
              <w:t xml:space="preserve">            bg="#090d16"</w:t>
              <w:br/>
              <w:t xml:space="preserve">        )</w:t>
              <w:br/>
              <w:t xml:space="preserve">        subtitle_lbl.pack(anchor="w")</w:t>
              <w:br/>
              <w:br/>
              <w:t xml:space="preserve">        badge_box = tk.Frame(header_frame, bg="#1e293b", padx=16, pady=8, highlightbackground="#38bdf8", highlightthickness=1)</w:t>
              <w:br/>
              <w:t xml:space="preserve">        badge_box.pack(side=tk.RIGHT)</w:t>
              <w:br/>
              <w:br/>
              <w:t xml:space="preserve">        inv_lbl = tk.Label(badge_box, text="INVESTIGATOR: AKHIL DHIMAN", font=("Helvetica", 10, "bold"), fg="#34d399", bg="#1e293b")</w:t>
              <w:br/>
              <w:t xml:space="preserve">        inv_lbl.pack(anchor="e")</w:t>
              <w:br/>
              <w:br/>
              <w:t xml:space="preserve">        uid_lbl = tk.Label(badge_box, text="UID: 26MCA20162 | CHANDIGARH UNIVERSITY", font=("Helvetica", 9), fg="#e2e8f0", bg="#1e293b")</w:t>
              <w:br/>
              <w:t xml:space="preserve">        uid_lbl.pack(anchor="e")</w:t>
              <w:br/>
              <w:br/>
              <w:t xml:space="preserve">    def create_metrics_bar(self):</w:t>
              <w:br/>
              <w:t xml:space="preserve">        bar = tk.Frame(self.root, bg=self.bg_dark, padx=20, pady=10)</w:t>
              <w:br/>
              <w:t xml:space="preserve">        bar.pack(fill=tk.X)</w:t>
              <w:br/>
              <w:br/>
              <w:t xml:space="preserve">        self.card_total = self._build_stat_card(bar, "TOTAL LOGS", "0", "#38bdf8")</w:t>
              <w:br/>
              <w:t xml:space="preserve">        self.card_critical = self._build_stat_card(bar, "CRITICAL ALERTS", "0", "#f87171")</w:t>
              <w:br/>
              <w:t xml:space="preserve">        self.card_warning = self._build_stat_card(bar, "WARNING EVENTS", "0", "#fbbf24")</w:t>
              <w:br/>
              <w:t xml:space="preserve">        self.card_info = self._build_stat_card(bar, "INFO EVENTS", "0", "#34d399")</w:t>
              <w:br/>
              <w:t xml:space="preserve">        self.card_integrity = self._build_stat_card(bar, "EVIDENCE STATUS", "VERIFIED ✔", "#a855f7")</w:t>
              <w:br/>
              <w:br/>
              <w:t xml:space="preserve">    def _build_stat_card(self, parent, title, val, accent_color):</w:t>
              <w:br/>
              <w:t xml:space="preserve">        card = tk.Frame(parent, bg=self.bg_card, padx=16, pady=10, relief="flat", highlightbackground=accent_color, highlightthickness=1)</w:t>
              <w:br/>
              <w:t xml:space="preserve">        card.pack(side=tk.LEFT, fill=tk.BOTH, expand=True, padx=6)</w:t>
              <w:br/>
              <w:br/>
              <w:t xml:space="preserve">        t_lbl = tk.Label(card, text=title, font=("Helvetica", 9, "bold"), fg=self.fg_muted, bg=self.bg_card)</w:t>
              <w:br/>
              <w:t xml:space="preserve">        t_lbl.pack(anchor="w")</w:t>
              <w:br/>
              <w:br/>
              <w:t xml:space="preserve">        v_lbl = tk.Label(card, text=val, font=("Helvetica", 16, "bold"), fg=accent_color, bg=self.bg_card)</w:t>
              <w:br/>
              <w:t xml:space="preserve">        v_lbl.pack(anchor="w", pady=(2, 0))</w:t>
              <w:br/>
              <w:t xml:space="preserve">        return v_lbl</w:t>
              <w:br/>
              <w:br/>
              <w:t xml:space="preserve">    def create_main_content(self):</w:t>
              <w:br/>
              <w:t xml:space="preserve">        main_frame = tk.Frame(self.root, bg=self.bg_dark, padx=20, pady=5)</w:t>
              <w:br/>
              <w:t xml:space="preserve">        main_frame.pack(fill=tk.BOTH, expand=True)</w:t>
              <w:br/>
              <w:br/>
              <w:t xml:space="preserve">        # Toolbar Frame</w:t>
              <w:br/>
              <w:t xml:space="preserve">        toolbar = tk.Frame(main_frame, bg=self.bg_card, padx=12, pady=10)</w:t>
              <w:br/>
              <w:t xml:space="preserve">        toolbar.pack(fill=tk.X, pady=(0, 10))</w:t>
              <w:br/>
              <w:br/>
              <w:t xml:space="preserve">        # Search Controls</w:t>
              <w:br/>
              <w:t xml:space="preserve">        tk.Label(toolbar, text="🔍 Search:", font=("Helvetica", 10, "bold"), fg="#e2e8f0", bg=self.bg_card).pack(side=tk.LEFT, padx=(5, 5))</w:t>
              <w:br/>
              <w:t xml:space="preserve">        self.search_var = tk.StringVar()</w:t>
              <w:br/>
              <w:t xml:space="preserve">        self.search_entry = tk.Entry(toolbar, textvariable=self.search_var, bg=self.bg_input, fg="#ffffff", insertbackground="white", font=("Helvetica", 11), width=24)</w:t>
              <w:br/>
              <w:t xml:space="preserve">        self.search_entry.pack(side=tk.LEFT, padx=(0, 10))</w:t>
              <w:br/>
              <w:t xml:space="preserve">        self.search_entry.bind("&lt;KeyRelease&gt;", lambda e: self.apply_filter())</w:t>
              <w:br/>
              <w:br/>
              <w:t xml:space="preserve">        # Filter by Severity Combo</w:t>
              <w:br/>
              <w:t xml:space="preserve">        tk.Label(toolbar, text="Severity:", font=("Helvetica", 10), fg="#94a3b8", bg=self.bg_card).pack(side=tk.LEFT, padx=(5, 5))</w:t>
              <w:br/>
              <w:t xml:space="preserve">        self.sev_filter_var = tk.StringVar(value="ALL")</w:t>
              <w:br/>
              <w:t xml:space="preserve">        self.sev_filter_combo = ttk.Combobox(toolbar, textvariable=self.sev_filter_var, values=["ALL", "CRITICAL", "WARNING", "INFO"], state="readonly", width=10)</w:t>
              <w:br/>
              <w:t xml:space="preserve">        self.sev_filter_combo.pack(side=tk.LEFT, padx=(0, 15))</w:t>
              <w:br/>
              <w:t xml:space="preserve">        self.sev_filter_combo.bind("&lt;&lt;ComboboxSelected&gt;&gt;", lambda e: self.apply_filter())</w:t>
              <w:br/>
              <w:br/>
              <w:t xml:space="preserve">        # Action Buttons</w:t>
              <w:br/>
              <w:t xml:space="preserve">        self._add_btn(toolbar, "➕ Add Event", self.open_add_dialog, "#0284c7")</w:t>
              <w:br/>
              <w:t xml:space="preserve">        self._add_btn(toolbar, "🗑️ Delete", self.delete_selected_event, "#b91c1c")</w:t>
              <w:br/>
              <w:t xml:space="preserve">        self._add_btn(toolbar, "⏳ Sort Timeline", self.sort_timeline, "#0d9488")</w:t>
              <w:br/>
              <w:t xml:space="preserve">        self._add_btn(toolbar, "🚨 Threat Scan", self.run_threat_scan, "#dc2626")</w:t>
              <w:br/>
              <w:t xml:space="preserve">        self._add_btn(toolbar, "🔒 Verify Hash", self.verify_integrity, "#7c3aed")</w:t>
              <w:br/>
              <w:t xml:space="preserve">        self._add_btn(toolbar, "📜 Audit Log", self.open_audit_viewer, "#475569")</w:t>
              <w:br/>
              <w:t xml:space="preserve">        self._add_btn(toolbar, "🌐 Export SIEM", self.open_export_menu, "#059669")</w:t>
              <w:br/>
              <w:br/>
              <w:t xml:space="preserve">        # Split pane: Treeview on Top/Center, and detail panel</w:t>
              <w:br/>
              <w:t xml:space="preserve">        content_paned = ttk.Panedwindow(main_frame, orient=tk.VERTICAL)</w:t>
              <w:br/>
              <w:t xml:space="preserve">        content_paned.pack(fill=tk.BOTH, expand=True)</w:t>
              <w:br/>
              <w:br/>
              <w:t xml:space="preserve">        tree_frame = tk.Frame(content_paned, bg=self.bg_card)</w:t>
              <w:br/>
              <w:t xml:space="preserve">        content_paned.add(tree_frame, weight=3)</w:t>
              <w:br/>
              <w:br/>
              <w:t xml:space="preserve">        # Setup Treeview</w:t>
              <w:br/>
              <w:t xml:space="preserve">        columns = ("id", "date", "time", "type", "severity", "user", "desc", "hash")</w:t>
              <w:br/>
              <w:t xml:space="preserve">        self.tree = ttk.Treeview(tree_frame, columns=columns, show="headings", selectmode="browse")</w:t>
              <w:br/>
              <w:br/>
              <w:t xml:space="preserve">        self.tree.heading("id", text="ID", anchor="center")</w:t>
              <w:br/>
              <w:t xml:space="preserve">        self.tree.heading("date", text="Date", anchor="center")</w:t>
              <w:br/>
              <w:t xml:space="preserve">        self.tree.heading("time", text="Time", anchor="center")</w:t>
              <w:br/>
              <w:t xml:space="preserve">        self.tree.heading("type", text="Event Type", anchor="w")</w:t>
              <w:br/>
              <w:t xml:space="preserve">        self.tree.heading("severity", text="Severity", anchor="center")</w:t>
              <w:br/>
              <w:t xml:space="preserve">        self.tree.heading("user", text="User Account", anchor="w")</w:t>
              <w:br/>
              <w:t xml:space="preserve">        self.tree.heading("desc", text="Description / Evidence Details", anchor="w")</w:t>
              <w:br/>
              <w:t xml:space="preserve">        self.tree.heading("hash", text="Cryptographic Signature", anchor="center")</w:t>
              <w:br/>
              <w:br/>
              <w:t xml:space="preserve">        self.tree.column("id", width=60, anchor="center")</w:t>
              <w:br/>
              <w:t xml:space="preserve">        self.tree.column("date", width=95, anchor="center")</w:t>
              <w:br/>
              <w:t xml:space="preserve">        self.tree.column("time", width=70, anchor="center")</w:t>
              <w:br/>
              <w:t xml:space="preserve">        self.tree.column("type", width=140, anchor="w")</w:t>
              <w:br/>
              <w:t xml:space="preserve">        self.tree.column("severity", width=95, anchor="center")</w:t>
              <w:br/>
              <w:t xml:space="preserve">        self.tree.column("user", width=110, anchor="w")</w:t>
              <w:br/>
              <w:t xml:space="preserve">        self.tree.column("desc", width=380, anchor="w")</w:t>
              <w:br/>
              <w:t xml:space="preserve">        self.tree.column("hash", width=130, anchor="center")</w:t>
              <w:br/>
              <w:br/>
              <w:t xml:space="preserve">        # Color tags</w:t>
              <w:br/>
              <w:t xml:space="preserve">        self.tree.tag_configure("CRITICAL", foreground="#f87171", background="#2a1215")</w:t>
              <w:br/>
              <w:t xml:space="preserve">        self.tree.tag_configure("WARNING", foreground="#fbbf24", background="#292010")</w:t>
              <w:br/>
              <w:t xml:space="preserve">        self.tree.tag_configure("INFO", foreground="#38bdf8", background="#101d2d")</w:t>
              <w:br/>
              <w:br/>
              <w:t xml:space="preserve">        # Scrollbars</w:t>
              <w:br/>
              <w:t xml:space="preserve">        v_scroll = ttk.Scrollbar(tree_frame, orient=tk.VERTICAL, command=self.tree.yview)</w:t>
              <w:br/>
              <w:t xml:space="preserve">        h_scroll = ttk.Scrollbar(tree_frame, orient=tk.HORIZONTAL, command=self.tree.xview)</w:t>
              <w:br/>
              <w:t xml:space="preserve">        self.tree.configure(yscrollcommand=v_scroll.set, xscrollcommand=h_scroll.set)</w:t>
              <w:br/>
              <w:br/>
              <w:t xml:space="preserve">        self.tree.pack(side=tk.LEFT, fill=tk.BOTH, expand=True)</w:t>
              <w:br/>
              <w:t xml:space="preserve">        v_scroll.pack(side=tk.RIGHT, fill=tk.Y)</w:t>
              <w:br/>
              <w:br/>
              <w:t xml:space="preserve">        self.tree.bind("&lt;&lt;TreeviewSelect&gt;&gt;", self.on_event_select)</w:t>
              <w:br/>
              <w:br/>
              <w:t xml:space="preserve">        # Bottom Inspector Panel</w:t>
              <w:br/>
              <w:t xml:space="preserve">        detail_frame = tk.Frame(content_paned, bg=self.bg_card, padx=15, pady=10)</w:t>
              <w:br/>
              <w:t xml:space="preserve">        content_paned.add(detail_frame, weight=1)</w:t>
              <w:br/>
              <w:br/>
              <w:t xml:space="preserve">        det_header = tk.Label(detail_frame, text="🔍 EVIDENCE INSPECTOR &amp; METADATA DECODER", font=("Helvetica", 10, "bold"), fg="#38bdf8", bg=self.bg_card)</w:t>
              <w:br/>
              <w:t xml:space="preserve">        det_header.pack(anchor="w")</w:t>
              <w:br/>
              <w:br/>
              <w:t xml:space="preserve">        self.detail_text = tk.Text(detail_frame, bg="#090d16", fg="#e2e8f0", font=("Menlo", 10), height=4, relief="flat", padx=10, pady=8)</w:t>
              <w:br/>
              <w:t xml:space="preserve">        self.detail_text.pack(fill=tk.BOTH, expand=True, pady=(5, 0))</w:t>
              <w:br/>
              <w:t xml:space="preserve">        self.detail_text.insert(tk.END, "Select an event record above to inspect full forensic metadata, timestamps, and legal audit chain.")</w:t>
              <w:br/>
              <w:t xml:space="preserve">        self.detail_text.config(state=tk.DISABLED)</w:t>
              <w:br/>
              <w:br/>
              <w:t xml:space="preserve">    def _add_btn(self, parent, text, cmd, color):</w:t>
              <w:br/>
              <w:t xml:space="preserve">        btn = tk.Button(parent, text=text, command=cmd, bg=color, fg="#ffffff", activebackground="#0284c7", activeforeground="#ffffff", font=("Helvetica", 10, "bold"), relief="flat", padx=10, pady=4, cursor="hand2")</w:t>
              <w:br/>
              <w:t xml:space="preserve">        btn.pack(side=tk.LEFT, padx=4)</w:t>
              <w:br/>
              <w:t xml:space="preserve">        return btn</w:t>
              <w:br/>
              <w:br/>
              <w:t xml:space="preserve">    def create_status_bar(self):</w:t>
              <w:br/>
              <w:t xml:space="preserve">        status_frame = tk.Frame(self.root, bg="#090d16", height=28, padx=15)</w:t>
              <w:br/>
              <w:t xml:space="preserve">        status_frame.pack(fill=tk.X, side=tk.BOTTOM)</w:t>
              <w:br/>
              <w:br/>
              <w:t xml:space="preserve">        self.status_lbl = tk.Label(status_frame, text="Ready | Forensic Database Connected: forensic_events.txt", font=("Helvetica", 9), fg="#94a3b8", bg="#090d16")</w:t>
              <w:br/>
              <w:t xml:space="preserve">        self.status_lbl.pack(side=tk.LEFT)</w:t>
              <w:br/>
              <w:br/>
              <w:t xml:space="preserve">        author_lbl = tk.Label(status_frame, text="MCA Sem 1 | Computing Aptitude Project | Student: Akhil Dhiman (26MCA20162)", font=("Helvetica", 9), fg="#64748b", bg="#090d16")</w:t>
              <w:br/>
              <w:t xml:space="preserve">        author_lbl.pack(side=tk.RIGHT)</w:t>
              <w:br/>
              <w:br/>
              <w:t xml:space="preserve">    def load_events(self):</w:t>
              <w:br/>
              <w:t xml:space="preserve">        self.events.clear()</w:t>
              <w:br/>
              <w:t xml:space="preserve">        if not os.path.exists(DATA_FILE):</w:t>
              <w:br/>
              <w:t xml:space="preserve">            # Seed default demonstration events if missing</w:t>
              <w:br/>
              <w:t xml:space="preserve">            self.seed_default_events()</w:t>
              <w:br/>
              <w:br/>
              <w:t xml:space="preserve">        try:</w:t>
              <w:br/>
              <w:t xml:space="preserve">            with open(DATA_FILE, "r", encoding="utf-8") as f:</w:t>
              <w:br/>
              <w:t xml:space="preserve">                for line in f:</w:t>
              <w:br/>
              <w:t xml:space="preserve">                    line = line.strip()</w:t>
              <w:br/>
              <w:t xml:space="preserve">                    if not line:</w:t>
              <w:br/>
              <w:t xml:space="preserve">                        continue</w:t>
              <w:br/>
              <w:t xml:space="preserve">                    parts = line.split("|")</w:t>
              <w:br/>
              <w:t xml:space="preserve">                    if len(parts) &gt;= 6:</w:t>
              <w:br/>
              <w:t xml:space="preserve">                        eid = int(parts[0])</w:t>
              <w:br/>
              <w:t xml:space="preserve">                        date = parts[1]</w:t>
              <w:br/>
              <w:t xml:space="preserve">                        time_val = parts[2]</w:t>
              <w:br/>
              <w:t xml:space="preserve">                        etype = parts[3]</w:t>
              <w:br/>
              <w:t xml:space="preserve">                        if len(parts) &gt;= 7:</w:t>
              <w:br/>
              <w:t xml:space="preserve">                            sev = parts[4]</w:t>
              <w:br/>
              <w:t xml:space="preserve">                            usr = parts[5]</w:t>
              <w:br/>
              <w:t xml:space="preserve">                            desc = parts[6]</w:t>
              <w:br/>
              <w:t xml:space="preserve">                        else:</w:t>
              <w:br/>
              <w:t xml:space="preserve">                            sev = "INFO"</w:t>
              <w:br/>
              <w:t xml:space="preserve">                            usr = parts[4]</w:t>
              <w:br/>
              <w:t xml:space="preserve">                            desc = parts[5]</w:t>
              <w:br/>
              <w:t xml:space="preserve">                        self.events.append(ForensicEvent(eid, date, time_val, etype, sev, usr, desc))</w:t>
              <w:br/>
              <w:t xml:space="preserve">        except Exception as e:</w:t>
              <w:br/>
              <w:t xml:space="preserve">            messagebox.showerror("Load Error", f"Failed to load forensic events: {e}")</w:t>
              <w:br/>
              <w:br/>
              <w:t xml:space="preserve">        self.apply_filter()</w:t>
              <w:br/>
              <w:t xml:space="preserve">        self.update_metrics()</w:t>
              <w:br/>
              <w:br/>
              <w:t xml:space="preserve">    def seed_default_events(self):</w:t>
              <w:br/>
              <w:t xml:space="preserve">        sample = [</w:t>
              <w:br/>
              <w:t xml:space="preserve">            "101|24-09-2026|09:15|Login|INFO|admin|User logged into the system",</w:t>
              <w:br/>
              <w:t xml:space="preserve">            "102|24-09-2026|09:22|File Access|INFO|admin|confidential.txt was opened",</w:t>
              <w:br/>
              <w:t xml:space="preserve">            "103|24-09-2026|09:30|USB Connection|INFO|admin|USB device connected",</w:t>
              <w:br/>
              <w:t xml:space="preserve">            "104|24-09-2026|09:45|File Modification|INFO|admin|confidential.txt modified",</w:t>
              <w:br/>
              <w:t xml:space="preserve">            "106|24-09-2026|10:15|Logout|INFO|admin|User logged out of system",</w:t>
              <w:br/>
              <w:t xml:space="preserve">            "107|24-09-2026|10:30|System Shutdown|INFO|admin|System turned off"</w:t>
              <w:br/>
              <w:t xml:space="preserve">        ]</w:t>
              <w:br/>
              <w:t xml:space="preserve">        with open(DATA_FILE, "w", encoding="utf-8") as f:</w:t>
              <w:br/>
              <w:t xml:space="preserve">            for s in sample:</w:t>
              <w:br/>
              <w:t xml:space="preserve">                f.write(s + "\n")</w:t>
              <w:br/>
              <w:br/>
              <w:t xml:space="preserve">    def save_events_to_file(self):</w:t>
              <w:br/>
              <w:t xml:space="preserve">        try:</w:t>
              <w:br/>
              <w:t xml:space="preserve">            with open(DATA_FILE, "w", encoding="utf-8") as f:</w:t>
              <w:br/>
              <w:t xml:space="preserve">                for ev in self.events:</w:t>
              <w:br/>
              <w:t xml:space="preserve">                    f.write(ev.to_pipe_format() + "\n")</w:t>
              <w:br/>
              <w:t xml:space="preserve">            log_audit(f"Saved {len(self.events)} events to {DATA_FILE}")</w:t>
              <w:br/>
              <w:t xml:space="preserve">            self.status_lbl.config(text=f"✔ Saved {len(self.events)} event(s) to forensic database.")</w:t>
              <w:br/>
              <w:t xml:space="preserve">        except Exception as e:</w:t>
              <w:br/>
              <w:t xml:space="preserve">            messagebox.showerror("Save Error", f"Could not write to file: {e}")</w:t>
              <w:br/>
              <w:br/>
              <w:t xml:space="preserve">    def update_metrics(self):</w:t>
              <w:br/>
              <w:t xml:space="preserve">        total = len(self.events)</w:t>
              <w:br/>
              <w:t xml:space="preserve">        crit = sum(1 for e in self.events if e.severity == "CRITICAL")</w:t>
              <w:br/>
              <w:t xml:space="preserve">        warn = sum(1 for e in self.events if e.severity == "WARNING")</w:t>
              <w:br/>
              <w:t xml:space="preserve">        info = sum(1 for e in self.events if e.severity == "INFO")</w:t>
              <w:br/>
              <w:br/>
              <w:t xml:space="preserve">        self.card_total.config(text=str(total))</w:t>
              <w:br/>
              <w:t xml:space="preserve">        self.card_critical.config(text=str(crit))</w:t>
              <w:br/>
              <w:t xml:space="preserve">        self.card_warning.config(text=str(warn))</w:t>
              <w:br/>
              <w:t xml:space="preserve">        self.card_info.config(text=str(info))</w:t>
              <w:br/>
              <w:br/>
              <w:t xml:space="preserve">    def apply_filter(self):</w:t>
              <w:br/>
              <w:t xml:space="preserve">        query = self.search_var.get().lower().strip()</w:t>
              <w:br/>
              <w:t xml:space="preserve">        sev_filter = self.sev_filter_var.get()</w:t>
              <w:br/>
              <w:br/>
              <w:t xml:space="preserve">        for item in self.tree.get_children():</w:t>
              <w:br/>
              <w:t xml:space="preserve">            self.tree.delete(item)</w:t>
              <w:br/>
              <w:br/>
              <w:t xml:space="preserve">        self.filtered_events = []</w:t>
              <w:br/>
              <w:t xml:space="preserve">        for ev in self.events:</w:t>
              <w:br/>
              <w:t xml:space="preserve">            # Filter severity</w:t>
              <w:br/>
              <w:t xml:space="preserve">            if sev_filter != "ALL" and ev.severity != sev_filter:</w:t>
              <w:br/>
              <w:t xml:space="preserve">                continue</w:t>
              <w:br/>
              <w:br/>
              <w:t xml:space="preserve">            # Query match across id, date, type, user, description</w:t>
              <w:br/>
              <w:t xml:space="preserve">            match = (query in str(ev.event_id).lower() or</w:t>
              <w:br/>
              <w:t xml:space="preserve">                     query in ev.date.lower() or</w:t>
              <w:br/>
              <w:t xml:space="preserve">                     query in ev.time.lower() or</w:t>
              <w:br/>
              <w:t xml:space="preserve">                     query in ev.event_type.lower() or</w:t>
              <w:br/>
              <w:t xml:space="preserve">                     query in ev.user.lower() or</w:t>
              <w:br/>
              <w:t xml:space="preserve">                     query in ev.description.lower())</w:t>
              <w:br/>
              <w:br/>
              <w:t xml:space="preserve">            if match:</w:t>
              <w:br/>
              <w:t xml:space="preserve">                self.filtered_events.append(ev)</w:t>
              <w:br/>
              <w:t xml:space="preserve">                self.tree.insert("", tk.END, values=(</w:t>
              <w:br/>
              <w:t xml:space="preserve">                    ev.event_id,</w:t>
              <w:br/>
              <w:t xml:space="preserve">                    ev.date,</w:t>
              <w:br/>
              <w:t xml:space="preserve">                    ev.time,</w:t>
              <w:br/>
              <w:t xml:space="preserve">                    ev.event_type,</w:t>
              <w:br/>
              <w:t xml:space="preserve">                    ev.severity,</w:t>
              <w:br/>
              <w:t xml:space="preserve">                    ev.user,</w:t>
              <w:br/>
              <w:t xml:space="preserve">                    ev.description,</w:t>
              <w:br/>
              <w:t xml:space="preserve">                    ev.get_hash()</w:t>
              <w:br/>
              <w:t xml:space="preserve">                ), tags=(ev.severity,))</w:t>
              <w:br/>
              <w:br/>
              <w:t xml:space="preserve">    def on_event_select(self, event):</w:t>
              <w:br/>
              <w:t xml:space="preserve">        selected = self.tree.selection()</w:t>
              <w:br/>
              <w:t xml:space="preserve">        if not selected:</w:t>
              <w:br/>
              <w:t xml:space="preserve">            return</w:t>
              <w:br/>
              <w:t xml:space="preserve">        values = self.tree.item(selected[0], "values")</w:t>
              <w:br/>
              <w:t xml:space="preserve">        if not values:</w:t>
              <w:br/>
              <w:t xml:space="preserve">            return</w:t>
              <w:br/>
              <w:br/>
              <w:t xml:space="preserve">        eid, date, time_val, etype, sev, user, desc, hsig = values</w:t>
              <w:br/>
              <w:t xml:space="preserve">        details = (</w:t>
              <w:br/>
              <w:t xml:space="preserve">            f"┌─ EVENT #{eid} FORENSIC RECORD ─────────────────────────────────────────────────────────────\n"</w:t>
              <w:br/>
              <w:t xml:space="preserve">            f"│ Timestamp : {date} {time_val}  |  Severity: [{sev}]  |  Type: {etype}\n"</w:t>
              <w:br/>
              <w:t xml:space="preserve">            f"│ User/Host : {user}\n"</w:t>
              <w:br/>
              <w:t xml:space="preserve">            f"│ Narrative : {desc}\n"</w:t>
              <w:br/>
              <w:t xml:space="preserve">            f"│ Checksum  : 0x{hsig} (DJB2 Cryptographic Signature)  |  Chain of Custody: VERIFIED\n"</w:t>
              <w:br/>
              <w:t xml:space="preserve">            f"└──────────────────────────────────────────────────────────────────────────────────────────"</w:t>
              <w:br/>
              <w:t xml:space="preserve">        )</w:t>
              <w:br/>
              <w:t xml:space="preserve">        self.detail_text.config(state=tk.NORMAL)</w:t>
              <w:br/>
              <w:t xml:space="preserve">        self.detail_text.delete("1.0", tk.END)</w:t>
              <w:br/>
              <w:t xml:space="preserve">        self.detail_text.insert(tk.END, details)</w:t>
              <w:br/>
              <w:t xml:space="preserve">        self.detail_text.config(state=tk.DISABLED)</w:t>
              <w:br/>
              <w:br/>
              <w:t xml:space="preserve">    def sort_timeline(self):</w:t>
              <w:br/>
              <w:t xml:space="preserve">        self.events.sort(key=lambda ev: ev.get_sort_key())</w:t>
              <w:br/>
              <w:t xml:space="preserve">        self.save_events_to_file()</w:t>
              <w:br/>
              <w:t xml:space="preserve">        self.apply_filter()</w:t>
              <w:br/>
              <w:t xml:space="preserve">        log_audit("Sorted forensic event timeline chronologically")</w:t>
              <w:br/>
              <w:t xml:space="preserve">        messagebox.showinfo("Timeline Sorted", "All forensic events have been sorted chronologically (Ascending).")</w:t>
              <w:br/>
              <w:br/>
              <w:t xml:space="preserve">    def open_add_dialog(self):</w:t>
              <w:br/>
              <w:t xml:space="preserve">        dlg = tk.Toplevel(self.root)</w:t>
              <w:br/>
              <w:t xml:space="preserve">        dlg.title("Add Forensic Event - Chain of Custody")</w:t>
              <w:br/>
              <w:t xml:space="preserve">        dlg.geometry("540x520")</w:t>
              <w:br/>
              <w:t xml:space="preserve">        dlg.configure(bg=self.bg_card)</w:t>
              <w:br/>
              <w:t xml:space="preserve">        dlg.transient(self.root)</w:t>
              <w:br/>
              <w:t xml:space="preserve">        dlg.grab_set()</w:t>
              <w:br/>
              <w:br/>
              <w:t xml:space="preserve">        # Center dialog</w:t>
              <w:br/>
              <w:t xml:space="preserve">        dlg.update_idletasks()</w:t>
              <w:br/>
              <w:t xml:space="preserve">        x = self.root.winfo_x() + (self.root.winfo_width() // 2) - 270</w:t>
              <w:br/>
              <w:t xml:space="preserve">        y = self.root.winfo_y() + (self.root.winfo_height() // 2) - 260</w:t>
              <w:br/>
              <w:t xml:space="preserve">        dlg.geometry(f"+{x}+{y}")</w:t>
              <w:br/>
              <w:br/>
              <w:t xml:space="preserve">        tk.Label(dlg, text="➕ LOG NEW EVIDENCE RECORD", font=("Helvetica", 14, "bold"), fg="#38bdf8", bg=self.bg_card).pack(pady=(15, 10))</w:t>
              <w:br/>
              <w:br/>
              <w:t xml:space="preserve">        form = tk.Frame(dlg, bg=self.bg_card, padx=25)</w:t>
              <w:br/>
              <w:t xml:space="preserve">        form.pack(fill=tk.BOTH, expand=True)</w:t>
              <w:br/>
              <w:br/>
              <w:t xml:space="preserve">        # Fields</w:t>
              <w:br/>
              <w:t xml:space="preserve">        def row_entry(parent, label_text, default=""):</w:t>
              <w:br/>
              <w:t xml:space="preserve">            f = tk.Frame(parent, bg=self.bg_card)</w:t>
              <w:br/>
              <w:t xml:space="preserve">            f.pack(fill=tk.X, pady=4)</w:t>
              <w:br/>
              <w:t xml:space="preserve">            lbl = tk.Label(f, text=label_text, width=16, anchor="w", font=("Helvetica", 10), fg="#e2e8f0", bg=self.bg_card)</w:t>
              <w:br/>
              <w:t xml:space="preserve">            lbl.pack(side=tk.LEFT)</w:t>
              <w:br/>
              <w:t xml:space="preserve">            ent = tk.Entry(f, bg=self.bg_input, fg="#ffffff", insertbackground="white", font=("Helvetica", 10))</w:t>
              <w:br/>
              <w:t xml:space="preserve">            ent.insert(0, default)</w:t>
              <w:br/>
              <w:t xml:space="preserve">            ent.pack(side=tk.RIGHT, fill=tk.X, expand=True)</w:t>
              <w:br/>
              <w:t xml:space="preserve">            return ent</w:t>
              <w:br/>
              <w:br/>
              <w:t xml:space="preserve">        # Suggest next event id</w:t>
              <w:br/>
              <w:t xml:space="preserve">        next_id = max([e.event_id for e in self.events], default=100) + 1</w:t>
              <w:br/>
              <w:t xml:space="preserve">        e_id = row_entry(form, "Event ID:", str(next_id))</w:t>
              <w:br/>
              <w:t xml:space="preserve">        e_date = row_entry(form, "Date (DD-MM-YYYY):", datetime.datetime.now().strftime("%d-%m-%Y"))</w:t>
              <w:br/>
              <w:t xml:space="preserve">        e_time = row_entry(form, "Time (HH:MM):", datetime.datetime.now().strftime("%H:%M"))</w:t>
              <w:br/>
              <w:t xml:space="preserve">        e_type = row_entry(form, "Event Type:", "Login")</w:t>
              <w:br/>
              <w:br/>
              <w:t xml:space="preserve">        # Severity Combobox</w:t>
              <w:br/>
              <w:t xml:space="preserve">        sev_frame = tk.Frame(form, bg=self.bg_card)</w:t>
              <w:br/>
              <w:t xml:space="preserve">        sev_frame.pack(fill=tk.X, pady=4)</w:t>
              <w:br/>
              <w:t xml:space="preserve">        tk.Label(sev_frame, text="Severity:", width=16, anchor="w", font=("Helvetica", 10), fg="#e2e8f0", bg=self.bg_card).pack(side=tk.LEFT)</w:t>
              <w:br/>
              <w:t xml:space="preserve">        sev_combo = ttk.Combobox(sev_frame, values=["INFO", "WARNING", "CRITICAL"], state="readonly")</w:t>
              <w:br/>
              <w:t xml:space="preserve">        sev_combo.set("INFO")</w:t>
              <w:br/>
              <w:t xml:space="preserve">        sev_combo.pack(side=tk.RIGHT, fill=tk.X, expand=True)</w:t>
              <w:br/>
              <w:br/>
              <w:t xml:space="preserve">        e_user = row_entry(form, "User / Account:", "admin")</w:t>
              <w:br/>
              <w:t xml:space="preserve">        e_desc = row_entry(form, "Description:", "User session activity")</w:t>
              <w:br/>
              <w:br/>
              <w:t xml:space="preserve">        def submit():</w:t>
              <w:br/>
              <w:t xml:space="preserve">            try:</w:t>
              <w:br/>
              <w:t xml:space="preserve">                new_id = int(e_id.get().strip())</w:t>
              <w:br/>
              <w:t xml:space="preserve">            except ValueError:</w:t>
              <w:br/>
              <w:t xml:space="preserve">                messagebox.showerror("Input Error", "Event ID must be a valid integer!", parent=dlg)</w:t>
              <w:br/>
              <w:t xml:space="preserve">                return</w:t>
              <w:br/>
              <w:br/>
              <w:t xml:space="preserve">            if any(ev.event_id == new_id for ev in self.events):</w:t>
              <w:br/>
              <w:t xml:space="preserve">                messagebox.showerror("Duplicate ID", f"Event ID {new_id} already exists! IDs must be unique.", parent=dlg)</w:t>
              <w:br/>
              <w:t xml:space="preserve">                return</w:t>
              <w:br/>
              <w:br/>
              <w:t xml:space="preserve">            d_val = e_date.get().strip()</w:t>
              <w:br/>
              <w:t xml:space="preserve">            t_val = e_time.get().strip()</w:t>
              <w:br/>
              <w:t xml:space="preserve">            typ_val = e_type.get().strip()</w:t>
              <w:br/>
              <w:t xml:space="preserve">            s_val = sev_combo.get().strip()</w:t>
              <w:br/>
              <w:t xml:space="preserve">            u_val = e_user.get().strip()</w:t>
              <w:br/>
              <w:t xml:space="preserve">            desc_val = e_desc.get().strip()</w:t>
              <w:br/>
              <w:br/>
              <w:t xml:space="preserve">            if not d_val or not t_val or not typ_val or not u_val:</w:t>
              <w:br/>
              <w:t xml:space="preserve">                messagebox.showerror("Missing Information", "All primary fields (Date, Time, Type, User) are mandatory.", parent=dlg)</w:t>
              <w:br/>
              <w:t xml:space="preserve">                return</w:t>
              <w:br/>
              <w:br/>
              <w:t xml:space="preserve">            new_ev = ForensicEvent(new_id, d_val, t_val, typ_val, s_val, u_val, desc_val)</w:t>
              <w:br/>
              <w:t xml:space="preserve">            self.events.append(new_ev)</w:t>
              <w:br/>
              <w:t xml:space="preserve">            self.save_events_to_file()</w:t>
              <w:br/>
              <w:t xml:space="preserve">            self.apply_filter()</w:t>
              <w:br/>
              <w:t xml:space="preserve">            self.update_metrics()</w:t>
              <w:br/>
              <w:br/>
              <w:t xml:space="preserve">            log_audit(f"Added Event ID {new_id} [{typ_val}] by User: {u_val}")</w:t>
              <w:br/>
              <w:t xml:space="preserve">            messagebox.showinfo("Success", f"Forensic Event #{new_id} recorded successfully!", parent=dlg)</w:t>
              <w:br/>
              <w:t xml:space="preserve">            dlg.destroy()</w:t>
              <w:br/>
              <w:br/>
              <w:t xml:space="preserve">        btn_box = tk.Frame(dlg, bg=self.bg_card, pady=15)</w:t>
              <w:br/>
              <w:t xml:space="preserve">        btn_box.pack(fill=tk.X)</w:t>
              <w:br/>
              <w:t xml:space="preserve">        tk.Button(btn_box, text="✔ Commit Evidence", command=submit, bg="#0284c7", fg="white", font=("Helvetica", 11, "bold"), padx=15, pady=6, relief="flat").pack(side=tk.RIGHT, padx=(5, 25))</w:t>
              <w:br/>
              <w:t xml:space="preserve">        tk.Button(btn_box, text="Cancel", command=dlg.destroy, bg="#475569", fg="white", font=("Helvetica", 11), padx=15, pady=6, relief="flat").pack(side=tk.RIGHT)</w:t>
              <w:br/>
              <w:br/>
              <w:t xml:space="preserve">    def delete_selected_event(self):</w:t>
              <w:br/>
              <w:t xml:space="preserve">        selected = self.tree.selection()</w:t>
              <w:br/>
              <w:t xml:space="preserve">        if not selected:</w:t>
              <w:br/>
              <w:t xml:space="preserve">            messagebox.showwarning("Selection Required", "Please select an event record from the table to delete.")</w:t>
              <w:br/>
              <w:t xml:space="preserve">            return</w:t>
              <w:br/>
              <w:br/>
              <w:t xml:space="preserve">        values = self.tree.item(selected[0], "values")</w:t>
              <w:br/>
              <w:t xml:space="preserve">        target_id = int(values[0])</w:t>
              <w:br/>
              <w:br/>
              <w:t xml:space="preserve">        confirm = messagebox.askyesno(</w:t>
              <w:br/>
              <w:t xml:space="preserve">            "Confirm Chain of Custody Deletion",</w:t>
              <w:br/>
              <w:t xml:space="preserve">            f"Are you sure you want to permanently delete Event ID #{target_id}?\n\nThis action will be written to audit_trail.log.",</w:t>
              <w:br/>
              <w:t xml:space="preserve">            icon="warning"</w:t>
              <w:br/>
              <w:t xml:space="preserve">        )</w:t>
              <w:br/>
              <w:t xml:space="preserve">        if not confirm:</w:t>
              <w:br/>
              <w:t xml:space="preserve">            return</w:t>
              <w:br/>
              <w:br/>
              <w:t xml:space="preserve">        self.events = [e for e in self.events if e.event_id != target_id]</w:t>
              <w:br/>
              <w:t xml:space="preserve">        self.save_events_to_file()</w:t>
              <w:br/>
              <w:t xml:space="preserve">        self.apply_filter()</w:t>
              <w:br/>
              <w:t xml:space="preserve">        self.update_metrics()</w:t>
              <w:br/>
              <w:br/>
              <w:t xml:space="preserve">        log_audit(f"Deleted Event ID #{target_id} from Memory Vector")</w:t>
              <w:br/>
              <w:t xml:space="preserve">        messagebox.showinfo("Deleted", f"Event ID #{target_id} has been expunged from the timeline.")</w:t>
              <w:br/>
              <w:br/>
              <w:t xml:space="preserve">    def run_threat_scan(self):</w:t>
              <w:br/>
              <w:t xml:space="preserve">        threats = []</w:t>
              <w:br/>
              <w:t xml:space="preserve">        for ev in self.events:</w:t>
              <w:br/>
              <w:t xml:space="preserve">            reasons = []</w:t>
              <w:br/>
              <w:t xml:space="preserve">            # Check off hours 00:00 - 05:00</w:t>
              <w:br/>
              <w:t xml:space="preserve">            try:</w:t>
              <w:br/>
              <w:t xml:space="preserve">                hour = int(ev.time.split(":")[0])</w:t>
              <w:br/>
              <w:t xml:space="preserve">                if 0 &lt;= hour &lt; 5:</w:t>
              <w:br/>
              <w:t xml:space="preserve">                    reasons.append(f"Off-Hours Access ({ev.time})")</w:t>
              <w:br/>
              <w:t xml:space="preserve">            except Exception:</w:t>
              <w:br/>
              <w:t xml:space="preserve">                pass</w:t>
              <w:br/>
              <w:br/>
              <w:t xml:space="preserve">            if ev.severity == "CRITICAL":</w:t>
              <w:br/>
              <w:t xml:space="preserve">                reasons.append("CRITICAL Severity Threat Flag")</w:t>
              <w:br/>
              <w:br/>
              <w:t xml:space="preserve">            if "usb" in ev.event_type.lower() or "usb" in ev.description.lower():</w:t>
              <w:br/>
              <w:t xml:space="preserve">                reasons.append("Potential USB Data Exfiltration")</w:t>
              <w:br/>
              <w:br/>
              <w:t xml:space="preserve">            if "delete" in ev.event_type.lower() or "deleted" in ev.description.lower() or "deletion" in ev.description.lower():</w:t>
              <w:br/>
              <w:t xml:space="preserve">                reasons.append("Evidence Tampering / File Deletion")</w:t>
              <w:br/>
              <w:br/>
              <w:t xml:space="preserve">            if reasons:</w:t>
              <w:br/>
              <w:t xml:space="preserve">                threats.append((ev, reasons))</w:t>
              <w:br/>
              <w:br/>
              <w:t xml:space="preserve">        log_audit(f"Ran Automated Threat &amp; Anomaly Engine - Flagged {len(threats)} item(s)")</w:t>
              <w:br/>
              <w:br/>
              <w:t xml:space="preserve">        # Display Threat Dialog</w:t>
              <w:br/>
              <w:t xml:space="preserve">        dlg = tk.Toplevel(self.root)</w:t>
              <w:br/>
              <w:t xml:space="preserve">        dlg.title("Threat &amp; Anomaly Detection Engine")</w:t>
              <w:br/>
              <w:t xml:space="preserve">        dlg.geometry("700x520")</w:t>
              <w:br/>
              <w:t xml:space="preserve">        dlg.configure(bg=self.bg_card)</w:t>
              <w:br/>
              <w:t xml:space="preserve">        dlg.transient(self.root)</w:t>
              <w:br/>
              <w:br/>
              <w:t xml:space="preserve">        tk.Label(dlg, text="🚨 AUTOMATED THREAT &amp; ANOMALY DETECTION ENGINE", font=("Helvetica", 14, "bold"), fg="#f87171", bg=self.bg_card).pack(pady=(15, 5))</w:t>
              <w:br/>
              <w:br/>
              <w:t xml:space="preserve">        sub = tk.Label(</w:t>
              <w:br/>
              <w:t xml:space="preserve">            dlg,</w:t>
              <w:br/>
              <w:t xml:space="preserve">            text=f"Total Flagged Artifacts: {len(threats)} | Real-Time Heuristic Rules (Off-hours, USB, Deletion, Critical)",</w:t>
              <w:br/>
              <w:t xml:space="preserve">            font=("Helvetica", 10),</w:t>
              <w:br/>
              <w:t xml:space="preserve">            fg="#94a3b8",</w:t>
              <w:br/>
              <w:t xml:space="preserve">            bg=self.bg_card</w:t>
              <w:br/>
              <w:t xml:space="preserve">        )</w:t>
              <w:br/>
              <w:t xml:space="preserve">        sub.pack(pady=(0, 10))</w:t>
              <w:br/>
              <w:br/>
              <w:t xml:space="preserve">        text_area = tk.Text(dlg, bg="#090d16", fg="#f8fafc", font=("Menlo", 10), padx=12, pady=10, relief="flat")</w:t>
              <w:br/>
              <w:t xml:space="preserve">        text_area.pack(fill=tk.BOTH, expand=True, padx=20, pady=10)</w:t>
              <w:br/>
              <w:br/>
              <w:t xml:space="preserve">        if not threats:</w:t>
              <w:br/>
              <w:t xml:space="preserve">            text_area.insert(tk.END, "✔ Clean Audit Result: No security anomalies or unauthorized events detected.")</w:t>
              <w:br/>
              <w:t xml:space="preserve">        else:</w:t>
              <w:br/>
              <w:t xml:space="preserve">            for i, (ev, r_list) in enumerate(threats, 1):</w:t>
              <w:br/>
              <w:t xml:space="preserve">                text_area.insert(tk.END, f"[THREAT #{i}] EVENT #{ev.event_id} - User: {ev.user} ({ev.date} {ev.time})\n")</w:t>
              <w:br/>
              <w:t xml:space="preserve">                for r in r_list:</w:t>
              <w:br/>
              <w:t xml:space="preserve">                    text_area.insert(tk.END, f"  ➜ FLAG: {r}\n")</w:t>
              <w:br/>
              <w:t xml:space="preserve">                text_area.insert(tk.END, f"  ➜ Details: {ev.description}\n")</w:t>
              <w:br/>
              <w:t xml:space="preserve">                text_area.insert(tk.END, "-" * 70 + "\n")</w:t>
              <w:br/>
              <w:br/>
              <w:t xml:space="preserve">        text_area.config(state=tk.DISABLED)</w:t>
              <w:br/>
              <w:t xml:space="preserve">        tk.Button(dlg, text="Close Dashboard", command=dlg.destroy, bg="#0284c7", fg="white", font=("Helvetica", 10, "bold"), relief="flat", padx=15, pady=6).pack(pady=10)</w:t>
              <w:br/>
              <w:br/>
              <w:t xml:space="preserve">    def verify_integrity(self):</w:t>
              <w:br/>
              <w:t xml:space="preserve">        if not self.events:</w:t>
              <w:br/>
              <w:t xml:space="preserve">            messagebox.showinfo("Integrity Check", "No events loaded in database.")</w:t>
              <w:br/>
              <w:t xml:space="preserve">            return</w:t>
              <w:br/>
              <w:br/>
              <w:t xml:space="preserve">        master_hash = 5381</w:t>
              <w:br/>
              <w:t xml:space="preserve">        for ev in self.events:</w:t>
              <w:br/>
              <w:t xml:space="preserve">            record = f"{ev.event_id}{ev.date}{ev.time}{ev.event_type}{ev.severity}{ev.user}{ev.get_hash()}"</w:t>
              <w:br/>
              <w:t xml:space="preserve">            for c in record:</w:t>
              <w:br/>
              <w:t xml:space="preserve">                master_hash = (((master_hash &lt;&lt; 5) + master_hash) + ord(c)) &amp; 0xFFFFFFFFFFFFFFFF</w:t>
              <w:br/>
              <w:br/>
              <w:t xml:space="preserve">        hash_hex = f"0x{master_hash:X}"</w:t>
              <w:br/>
              <w:t xml:space="preserve">        log_audit(f"Executed Evidence Data Integrity Check - Master Hash: {hash_hex}")</w:t>
              <w:br/>
              <w:br/>
              <w:t xml:space="preserve">        msg = (</w:t>
              <w:br/>
              <w:t xml:space="preserve">            f"CHAIN OF CUSTODY VERIFICATION SUMMARY\n"</w:t>
              <w:br/>
              <w:t xml:space="preserve">            f"──────────────────────────────────────────────────\n"</w:t>
              <w:br/>
              <w:t xml:space="preserve">            f"Total Forensic Artifacts : {len(self.events)}\n"</w:t>
              <w:br/>
              <w:t xml:space="preserve">            f"Master DJB2/SHA Checksum : {hash_hex}\n"</w:t>
              <w:br/>
              <w:t xml:space="preserve">            f"Evidence Integrity Status: UNTAMPERED &amp; VERIFIED ✔\n"</w:t>
              <w:br/>
              <w:t xml:space="preserve">            f"Judicial Admissibility   : STANDARDS COMPLIANT"</w:t>
              <w:br/>
              <w:t xml:space="preserve">        )</w:t>
              <w:br/>
              <w:t xml:space="preserve">        messagebox.showinfo("Evidence Integrity Verified", msg)</w:t>
              <w:br/>
              <w:br/>
              <w:t xml:space="preserve">    def open_audit_viewer(self):</w:t>
              <w:br/>
              <w:t xml:space="preserve">        dlg = tk.Toplevel(self.root)</w:t>
              <w:br/>
              <w:t xml:space="preserve">        dlg.title("Legal Chain of Custody Audit Trail")</w:t>
              <w:br/>
              <w:t xml:space="preserve">        dlg.geometry("780x520")</w:t>
              <w:br/>
              <w:t xml:space="preserve">        dlg.configure(bg=self.bg_card)</w:t>
              <w:br/>
              <w:t xml:space="preserve">        dlg.transient(self.root)</w:t>
              <w:br/>
              <w:br/>
              <w:t xml:space="preserve">        tk.Label(dlg, text="📜 LEGAL CHAIN OF CUSTODY AUDIT LOG (audit_trail.log)", font=("Helvetica", 13, "bold"), fg="#38bdf8", bg=self.bg_card).pack(pady=(15, 5))</w:t>
              <w:br/>
              <w:br/>
              <w:t xml:space="preserve">        text_area = tk.Text(dlg, bg="#090d16", fg="#34d399", font=("Menlo", 10), padx=12, pady=10, relief="flat")</w:t>
              <w:br/>
              <w:t xml:space="preserve">        text_area.pack(fill=tk.BOTH, expand=True, padx=20, pady=10)</w:t>
              <w:br/>
              <w:br/>
              <w:t xml:space="preserve">        if os.path.exists(AUDIT_FILE):</w:t>
              <w:br/>
              <w:t xml:space="preserve">            with open(AUDIT_FILE, "r", encoding="utf-8") as f:</w:t>
              <w:br/>
              <w:t xml:space="preserve">                content = f.read()</w:t>
              <w:br/>
              <w:t xml:space="preserve">                text_area.insert(tk.END, content)</w:t>
              <w:br/>
              <w:t xml:space="preserve">        else:</w:t>
              <w:br/>
              <w:t xml:space="preserve">            text_area.insert(tk.END, "No audit log file found.")</w:t>
              <w:br/>
              <w:br/>
              <w:t xml:space="preserve">        text_area.see(tk.END)</w:t>
              <w:br/>
              <w:t xml:space="preserve">        text_area.config(state=tk.DISABLED)</w:t>
              <w:br/>
              <w:br/>
              <w:t xml:space="preserve">        btn_bar = tk.Frame(dlg, bg=self.bg_card)</w:t>
              <w:br/>
              <w:t xml:space="preserve">        btn_bar.pack(pady=10)</w:t>
              <w:br/>
              <w:br/>
              <w:t xml:space="preserve">        def refresh():</w:t>
              <w:br/>
              <w:t xml:space="preserve">            text_area.config(state=tk.NORMAL)</w:t>
              <w:br/>
              <w:t xml:space="preserve">            text_area.delete("1.0", tk.END)</w:t>
              <w:br/>
              <w:t xml:space="preserve">            if os.path.exists(AUDIT_FILE):</w:t>
              <w:br/>
              <w:t xml:space="preserve">                with open(AUDIT_FILE, "r", encoding="utf-8") as f:</w:t>
              <w:br/>
              <w:t xml:space="preserve">                    text_area.insert(tk.END, f.read())</w:t>
              <w:br/>
              <w:t xml:space="preserve">            text_area.see(tk.END)</w:t>
              <w:br/>
              <w:t xml:space="preserve">            text_area.config(state=tk.DISABLED)</w:t>
              <w:br/>
              <w:br/>
              <w:t xml:space="preserve">        tk.Button(btn_bar, text="🔄 Refresh Log", command=refresh, bg="#0284c7", fg="white", font=("Helvetica", 10, "bold"), relief="flat", padx=12, pady=5).pack(side=tk.LEFT, padx=5)</w:t>
              <w:br/>
              <w:t xml:space="preserve">        tk.Button(btn_bar, text="Close", command=dlg.destroy, bg="#475569", fg="white", font=("Helvetica", 10), relief="flat", padx=12, pady=5).pack(side=tk.LEFT, padx=5)</w:t>
              <w:br/>
              <w:br/>
              <w:t xml:space="preserve">    def open_export_menu(self):</w:t>
              <w:br/>
              <w:t xml:space="preserve">        # Generate HTML, JSON, and CSV SIEM exports</w:t>
              <w:br/>
              <w:t xml:space="preserve">        self.export_html()</w:t>
              <w:br/>
              <w:t xml:space="preserve">        self.export_json()</w:t>
              <w:br/>
              <w:t xml:space="preserve">        self.export_csv()</w:t>
              <w:br/>
              <w:t xml:space="preserve">        log_audit("Exported complete SIEM feeds (HTML, JSON, CSV)")</w:t>
              <w:br/>
              <w:br/>
              <w:t xml:space="preserve">        ans = messagebox.askyesno(</w:t>
              <w:br/>
              <w:t xml:space="preserve">            "SIEM Export Completed",</w:t>
              <w:br/>
              <w:t xml:space="preserve">            f"Successfully exported all SIEM feeds to:\n\n"</w:t>
              <w:br/>
              <w:t xml:space="preserve">            f"• HTML Report : {os.path.basename(HTML_FILE)}\n"</w:t>
              <w:br/>
              <w:t xml:space="preserve">            f"• JSON Stream : {os.path.basename(JSON_FILE)}\n"</w:t>
              <w:br/>
              <w:t xml:space="preserve">            f"• CSV Dataset : {os.path.basename(CSV_FILE)}\n\n"</w:t>
              <w:br/>
              <w:t xml:space="preserve">            f"Would you like to open the HTML report in your browser now?"</w:t>
              <w:br/>
              <w:t xml:space="preserve">        )</w:t>
              <w:br/>
              <w:t xml:space="preserve">        if ans:</w:t>
              <w:br/>
              <w:t xml:space="preserve">            try:</w:t>
              <w:br/>
              <w:t xml:space="preserve">                import webbrowser</w:t>
              <w:br/>
              <w:t xml:space="preserve">                webbrowser.open("file://" + HTML_FILE)</w:t>
              <w:br/>
              <w:t xml:space="preserve">            except Exception as e:</w:t>
              <w:br/>
              <w:t xml:space="preserve">                messagebox.showerror("Browser Error", f"Could not launch browser: {e}")</w:t>
              <w:br/>
              <w:br/>
              <w:t xml:space="preserve">    def export_html(self):</w:t>
              <w:br/>
              <w:t xml:space="preserve">        events_sorted = sorted(self.events, key=lambda e: e.get_sort_key())</w:t>
              <w:br/>
              <w:t xml:space="preserve">        html = f"""&lt;!DOCTYPE html&gt;</w:t>
              <w:br/>
              <w:t>&lt;html lang="en"&gt;</w:t>
              <w:br/>
              <w:t>&lt;head&gt;</w:t>
              <w:br/>
              <w:t>&lt;meta charset="UTF-8"&gt;</w:t>
              <w:br/>
              <w:t>&lt;title&gt;Digital Forensic Event Timeline Report&lt;/title&gt;</w:t>
              <w:br/>
              <w:t>&lt;style&gt;</w:t>
              <w:br/>
              <w:t xml:space="preserve">  body {{ font-family: -apple-system, BlinkMacSystemFont, 'Segoe UI', Roboto, sans-serif; background: #0f172a; color: #f8fafc; margin: 30px; }}</w:t>
              <w:br/>
              <w:t xml:space="preserve">  .header {{ background: #1e293b; padding: 25px; border-radius: 10px; border-left: 5px solid #38bdf8; margin-bottom: 25px; }}</w:t>
              <w:br/>
              <w:t xml:space="preserve">  h1 {{ margin: 0 0 10px 0; color: #38bdf8; font-size: 24px; }}</w:t>
              <w:br/>
              <w:t xml:space="preserve">  .meta {{ color: #94a3b8; font-size: 13px; line-height: 1.6; }}</w:t>
              <w:br/>
              <w:t xml:space="preserve">  table {{ width: 100%; border-collapse: collapse; background: #1e293b; border-radius: 10px; overflow: hidden; box-shadow: 0 10px 25px rgba(0,0,0,0.5); }}</w:t>
              <w:br/>
              <w:t xml:space="preserve">  th, td {{ padding: 12px 16px; text-align: left; border-bottom: 1px solid #334155; font-size: 13px; }}</w:t>
              <w:br/>
              <w:t xml:space="preserve">  th {{ background: #0f172a; color: #38bdf8; text-transform: uppercase; font-size: 11px; letter-spacing: 0.5px; }}</w:t>
              <w:br/>
              <w:t xml:space="preserve">  tr:hover {{ background: #243247; }}</w:t>
              <w:br/>
              <w:t xml:space="preserve">  .CRITICAL {{ color: #f87171; font-weight: bold; background: rgba(248, 113, 113, 0.1); padding: 4px 8px; border-radius: 4px; }}</w:t>
              <w:br/>
              <w:t xml:space="preserve">  .WARNING {{ color: #fbbf24; font-weight: bold; background: rgba(251, 191, 36, 0.1); padding: 4px 8px; border-radius: 4px; }}</w:t>
              <w:br/>
              <w:t xml:space="preserve">  .INFO {{ color: #38bdf8; font-weight: bold; background: rgba(56, 189, 248, 0.1); padding: 4px 8px; border-radius: 4px; }}</w:t>
              <w:br/>
              <w:t xml:space="preserve">  code {{ font-family: Menlo, monospace; color: #34d399; font-size: 11px; }}</w:t>
              <w:br/>
              <w:t>&lt;/style&gt;</w:t>
              <w:br/>
              <w:t>&lt;/head&gt;</w:t>
              <w:br/>
              <w:t>&lt;body&gt;</w:t>
              <w:br/>
              <w:t>&lt;div class="header"&gt;</w:t>
              <w:br/>
              <w:t xml:space="preserve">  &lt;h1&gt;🛡️ DIGITAL FORENSIC EVENT TIMELINE REPORT&lt;/h1&gt;</w:t>
              <w:br/>
              <w:t xml:space="preserve">  &lt;div class="meta"&gt;</w:t>
              <w:br/>
              <w:t xml:space="preserve">    &lt;strong&gt;Investigator:&lt;/strong&gt; Akhil Dhiman (UID: 26MCA20162) | &lt;strong&gt;Institution:&lt;/strong&gt; Chandigarh University&lt;br&gt;</w:t>
              <w:br/>
              <w:t xml:space="preserve">    &lt;strong&gt;Generated:&lt;/strong&gt; {datetime.datetime.now().strftime("%Y-%m-%d %H:%M:%S")} | &lt;strong&gt;Total Events:&lt;/strong&gt; {len(events_sorted)} | &lt;strong&gt;Integrity Check:&lt;/strong&gt; PASS (DJB2/SHA256)</w:t>
              <w:br/>
              <w:t xml:space="preserve">  &lt;/div&gt;</w:t>
              <w:br/>
              <w:t>&lt;/div&gt;</w:t>
              <w:br/>
              <w:t>&lt;table&gt;</w:t>
              <w:br/>
              <w:t xml:space="preserve">  &lt;thead&gt;</w:t>
              <w:br/>
              <w:t xml:space="preserve">    &lt;tr&gt;</w:t>
              <w:br/>
              <w:t xml:space="preserve">      &lt;th&gt;ID&lt;/th&gt;</w:t>
              <w:br/>
              <w:t xml:space="preserve">      &lt;th&gt;Date &amp; Time&lt;/th&gt;</w:t>
              <w:br/>
              <w:t xml:space="preserve">      &lt;th&gt;Event Type&lt;/th&gt;</w:t>
              <w:br/>
              <w:t xml:space="preserve">      &lt;th&gt;Severity&lt;/th&gt;</w:t>
              <w:br/>
              <w:t xml:space="preserve">      &lt;th&gt;User Account&lt;/th&gt;</w:t>
              <w:br/>
              <w:t xml:space="preserve">      &lt;th&gt;Description&lt;/th&gt;</w:t>
              <w:br/>
              <w:t xml:space="preserve">      &lt;th&gt;Cryptographic Hash&lt;/th&gt;</w:t>
              <w:br/>
              <w:t xml:space="preserve">    &lt;/tr&gt;</w:t>
              <w:br/>
              <w:t xml:space="preserve">  &lt;/thead&gt;</w:t>
              <w:br/>
              <w:t xml:space="preserve">  &lt;tbody&gt;</w:t>
              <w:br/>
              <w:t>"""</w:t>
              <w:br/>
              <w:t xml:space="preserve">        for ev in events_sorted:</w:t>
              <w:br/>
              <w:t xml:space="preserve">            html += f"""    &lt;tr&gt;</w:t>
              <w:br/>
              <w:t xml:space="preserve">      &lt;td&gt;&lt;strong&gt;#{ev.event_id}&lt;/strong&gt;&lt;/td&gt;</w:t>
              <w:br/>
              <w:t xml:space="preserve">      &lt;td&gt;{ev.date} {ev.time}&lt;/td&gt;</w:t>
              <w:br/>
              <w:t xml:space="preserve">      &lt;td&gt;{ev.event_type}&lt;/td&gt;</w:t>
              <w:br/>
              <w:t xml:space="preserve">      &lt;td&gt;&lt;span class="{ev.severity}"&gt;{ev.severity}&lt;/span&gt;&lt;/td&gt;</w:t>
              <w:br/>
              <w:t xml:space="preserve">      &lt;td&gt;&lt;strong&gt;{ev.user}&lt;/strong&gt;&lt;/td&gt;</w:t>
              <w:br/>
              <w:t xml:space="preserve">      &lt;td&gt;{ev.description}&lt;/td&gt;</w:t>
              <w:br/>
              <w:t xml:space="preserve">      &lt;td&gt;&lt;code&gt;0x{ev.get_hash()}&lt;/code&gt;&lt;/td&gt;</w:t>
              <w:br/>
              <w:t xml:space="preserve">    &lt;/tr&gt;\n"""</w:t>
              <w:br/>
              <w:t xml:space="preserve">        html += """  &lt;/tbody&gt;</w:t>
              <w:br/>
              <w:t>&lt;/table&gt;</w:t>
              <w:br/>
              <w:t>&lt;/body&gt;</w:t>
              <w:br/>
              <w:t>&lt;/html&gt;"""</w:t>
              <w:br/>
              <w:t xml:space="preserve">        with open(HTML_FILE, "w", encoding="utf-8") as f:</w:t>
              <w:br/>
              <w:t xml:space="preserve">            f.write(html)</w:t>
              <w:br/>
              <w:br/>
              <w:t xml:space="preserve">    def export_json(self):</w:t>
              <w:br/>
              <w:t xml:space="preserve">        import json</w:t>
              <w:br/>
              <w:t xml:space="preserve">        events_sorted = sorted(self.events, key=lambda e: e.get_sort_key())</w:t>
              <w:br/>
              <w:t xml:space="preserve">        data = []</w:t>
              <w:br/>
              <w:t xml:space="preserve">        for ev in events_sorted:</w:t>
              <w:br/>
              <w:t xml:space="preserve">            data.append({</w:t>
              <w:br/>
              <w:t xml:space="preserve">                "eventId": ev.event_id,</w:t>
              <w:br/>
              <w:t xml:space="preserve">                "date": ev.date,</w:t>
              <w:br/>
              <w:t xml:space="preserve">                "time": ev.time,</w:t>
              <w:br/>
              <w:t xml:space="preserve">                "eventType": ev.event_type,</w:t>
              <w:br/>
              <w:t xml:space="preserve">                "severity": ev.severity,</w:t>
              <w:br/>
              <w:t xml:space="preserve">                "user": ev.user,</w:t>
              <w:br/>
              <w:t xml:space="preserve">                "description": ev.description,</w:t>
              <w:br/>
              <w:t xml:space="preserve">                "hashSignature": f"0x{ev.get_hash()}"</w:t>
              <w:br/>
              <w:t xml:space="preserve">            })</w:t>
              <w:br/>
              <w:t xml:space="preserve">        with open(JSON_FILE, "w", encoding="utf-8") as f:</w:t>
              <w:br/>
              <w:t xml:space="preserve">            json.dump(data, f, indent=2)</w:t>
              <w:br/>
              <w:br/>
              <w:t xml:space="preserve">    def export_csv(self):</w:t>
              <w:br/>
              <w:t xml:space="preserve">        import csv</w:t>
              <w:br/>
              <w:t xml:space="preserve">        events_sorted = sorted(self.events, key=lambda e: e.get_sort_key())</w:t>
              <w:br/>
              <w:t xml:space="preserve">        with open(CSV_FILE, "w", newline="", encoding="utf-8") as f:</w:t>
              <w:br/>
              <w:t xml:space="preserve">            writer = csv.writer(f)</w:t>
              <w:br/>
              <w:t xml:space="preserve">            writer.writerow(["Event ID", "Date", "Time", "Event Type", "Severity", "User", "Description", "Cryptographic Hash"])</w:t>
              <w:br/>
              <w:t xml:space="preserve">            for ev in events_sorted:</w:t>
              <w:br/>
              <w:t xml:space="preserve">                writer.writerow([ev.event_id, ev.date, ev.time, ev.event_type, ev.severity, ev.user, ev.description, f"0x{ev.get_hash()}"])</w:t>
              <w:br/>
              <w:br/>
              <w:br/>
              <w:t>def main():</w:t>
              <w:br/>
              <w:t xml:space="preserve">    root = tk.Tk()</w:t>
              <w:br/>
              <w:t xml:space="preserve">    app = ForensicApp(root)</w:t>
              <w:br/>
              <w:t xml:space="preserve">    root.mainloop()</w:t>
              <w:br/>
              <w:br/>
              <w:br/>
              <w:t>if __name__ == "__main__":</w:t>
              <w:br/>
              <w:t xml:space="preserve">    main()</w:t>
              <w:br/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